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WORLD HISTORY 4 — COMPLETE MCQs</w:t>
      </w:r>
    </w:p>
    <w:p>
      <w:pPr>
        <w:jc w:val="center"/>
      </w:pPr>
      <w:r>
        <w:rPr>
          <w:i/>
          <w:sz w:val="18"/>
        </w:rPr>
        <w:t>Based exclusively on the uploaded source • Comprehensive coverage • 4 options • Answer below each question</w:t>
      </w:r>
    </w:p>
    <w:p>
      <w:pPr>
        <w:keepNext/>
        <w:spacing w:after="20"/>
      </w:pPr>
      <w:r>
        <w:rPr>
          <w:b/>
          <w:sz w:val="17"/>
        </w:rPr>
        <w:t>1. Which battle is associated with 1854–1856?</w:t>
      </w:r>
    </w:p>
    <w:p>
      <w:pPr>
        <w:keepNext/>
        <w:spacing w:after="0"/>
        <w:ind w:left="173"/>
      </w:pPr>
      <w:r>
        <w:rPr>
          <w:sz w:val="16"/>
        </w:rPr>
        <w:t>A. Sino-Japanese War</w:t>
      </w:r>
    </w:p>
    <w:p>
      <w:pPr>
        <w:keepNext/>
        <w:spacing w:after="0"/>
        <w:ind w:left="173"/>
      </w:pPr>
      <w:r>
        <w:rPr>
          <w:sz w:val="16"/>
        </w:rPr>
        <w:t>B. Crimean War</w:t>
      </w:r>
    </w:p>
    <w:p>
      <w:pPr>
        <w:keepNext/>
        <w:spacing w:after="0"/>
        <w:ind w:left="173"/>
      </w:pPr>
      <w:r>
        <w:rPr>
          <w:sz w:val="16"/>
        </w:rPr>
        <w:t>C. Battle of the Nile</w:t>
      </w:r>
    </w:p>
    <w:p>
      <w:pPr>
        <w:keepNext/>
        <w:spacing w:after="0"/>
        <w:ind w:left="173"/>
      </w:pPr>
      <w:r>
        <w:rPr>
          <w:sz w:val="16"/>
        </w:rPr>
        <w:t>D. Spartan War I (Peloponnesian War)</w:t>
      </w:r>
    </w:p>
    <w:p>
      <w:pPr>
        <w:keepNext w:val="0"/>
        <w:spacing w:after="80"/>
        <w:ind w:left="173"/>
      </w:pPr>
      <w:r>
        <w:rPr>
          <w:b/>
          <w:sz w:val="16"/>
        </w:rPr>
        <w:t>Answer: Crimean War</w:t>
      </w:r>
    </w:p>
    <w:p>
      <w:pPr>
        <w:keepNext/>
        <w:spacing w:after="20"/>
      </w:pPr>
      <w:r>
        <w:rPr>
          <w:b/>
          <w:sz w:val="17"/>
        </w:rPr>
        <w:t>2. In the source, England and France came to the rescue of?</w:t>
      </w:r>
    </w:p>
    <w:p>
      <w:pPr>
        <w:keepNext/>
        <w:spacing w:after="0"/>
        <w:ind w:left="173"/>
      </w:pPr>
      <w:r>
        <w:rPr>
          <w:sz w:val="16"/>
        </w:rPr>
        <w:t>A. September 1942</w:t>
      </w:r>
    </w:p>
    <w:p>
      <w:pPr>
        <w:keepNext/>
        <w:spacing w:after="0"/>
        <w:ind w:left="173"/>
      </w:pPr>
      <w:r>
        <w:rPr>
          <w:sz w:val="16"/>
        </w:rPr>
        <w:t>B. Turkey</w:t>
      </w:r>
    </w:p>
    <w:p>
      <w:pPr>
        <w:keepNext/>
        <w:spacing w:after="0"/>
        <w:ind w:left="173"/>
      </w:pPr>
      <w:r>
        <w:rPr>
          <w:sz w:val="16"/>
        </w:rPr>
        <w:t>C. 1945</w:t>
      </w:r>
    </w:p>
    <w:p>
      <w:pPr>
        <w:keepNext/>
        <w:spacing w:after="0"/>
        <w:ind w:left="173"/>
      </w:pPr>
      <w:r>
        <w:rPr>
          <w:sz w:val="16"/>
        </w:rPr>
        <w:t>D. February 15, 1942</w:t>
      </w:r>
    </w:p>
    <w:p>
      <w:pPr>
        <w:keepNext w:val="0"/>
        <w:spacing w:after="80"/>
        <w:ind w:left="173"/>
      </w:pPr>
      <w:r>
        <w:rPr>
          <w:b/>
          <w:sz w:val="16"/>
        </w:rPr>
        <w:t>Answer: Turkey</w:t>
      </w:r>
    </w:p>
    <w:p>
      <w:pPr>
        <w:keepNext/>
        <w:spacing w:after="20"/>
      </w:pPr>
      <w:r>
        <w:rPr>
          <w:b/>
          <w:sz w:val="17"/>
        </w:rPr>
        <w:t>3. Which battle is associated with 479 BC?</w:t>
      </w:r>
    </w:p>
    <w:p>
      <w:pPr>
        <w:keepNext/>
        <w:spacing w:after="0"/>
        <w:ind w:left="173"/>
      </w:pPr>
      <w:r>
        <w:rPr>
          <w:sz w:val="16"/>
        </w:rPr>
        <w:t>A. Spartan War II</w:t>
      </w:r>
    </w:p>
    <w:p>
      <w:pPr>
        <w:keepNext/>
        <w:spacing w:after="0"/>
        <w:ind w:left="173"/>
      </w:pPr>
      <w:r>
        <w:rPr>
          <w:sz w:val="16"/>
        </w:rPr>
        <w:t>B. Battle of Leipzig</w:t>
      </w:r>
    </w:p>
    <w:p>
      <w:pPr>
        <w:keepNext/>
        <w:spacing w:after="0"/>
        <w:ind w:left="173"/>
      </w:pPr>
      <w:r>
        <w:rPr>
          <w:sz w:val="16"/>
        </w:rPr>
        <w:t>C. American Civil War</w:t>
      </w:r>
    </w:p>
    <w:p>
      <w:pPr>
        <w:keepNext/>
        <w:spacing w:after="0"/>
        <w:ind w:left="173"/>
      </w:pPr>
      <w:r>
        <w:rPr>
          <w:sz w:val="16"/>
        </w:rPr>
        <w:t>D. Battle of Mycale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Mycale</w:t>
      </w:r>
    </w:p>
    <w:p>
      <w:pPr>
        <w:keepNext/>
        <w:spacing w:after="20"/>
      </w:pPr>
      <w:r>
        <w:rPr>
          <w:b/>
          <w:sz w:val="17"/>
        </w:rPr>
        <w:t>4. When was the Civil War in England fought?</w:t>
      </w:r>
    </w:p>
    <w:p>
      <w:pPr>
        <w:keepNext/>
        <w:spacing w:after="0"/>
        <w:ind w:left="173"/>
      </w:pPr>
      <w:r>
        <w:rPr>
          <w:sz w:val="16"/>
        </w:rPr>
        <w:t>A. 1894–1895</w:t>
      </w:r>
    </w:p>
    <w:p>
      <w:pPr>
        <w:keepNext/>
        <w:spacing w:after="0"/>
        <w:ind w:left="173"/>
      </w:pPr>
      <w:r>
        <w:rPr>
          <w:sz w:val="16"/>
        </w:rPr>
        <w:t>B. 1904–1905</w:t>
      </w:r>
    </w:p>
    <w:p>
      <w:pPr>
        <w:keepNext/>
        <w:spacing w:after="0"/>
        <w:ind w:left="173"/>
      </w:pPr>
      <w:r>
        <w:rPr>
          <w:sz w:val="16"/>
        </w:rPr>
        <w:t>C. 1642–1649</w:t>
      </w:r>
    </w:p>
    <w:p>
      <w:pPr>
        <w:keepNext/>
        <w:spacing w:after="0"/>
        <w:ind w:left="173"/>
      </w:pPr>
      <w:r>
        <w:rPr>
          <w:sz w:val="16"/>
        </w:rPr>
        <w:t>D. 48 AD</w:t>
      </w:r>
    </w:p>
    <w:p>
      <w:pPr>
        <w:keepNext w:val="0"/>
        <w:spacing w:after="80"/>
        <w:ind w:left="173"/>
      </w:pPr>
      <w:r>
        <w:rPr>
          <w:b/>
          <w:sz w:val="16"/>
        </w:rPr>
        <w:t>Answer: 1642–1649</w:t>
      </w:r>
    </w:p>
    <w:p>
      <w:pPr>
        <w:keepNext/>
        <w:spacing w:after="20"/>
      </w:pPr>
      <w:r>
        <w:rPr>
          <w:b/>
          <w:sz w:val="17"/>
        </w:rPr>
        <w:t>5. In the source, Queen Victoria acceded to the English throne in?</w:t>
      </w:r>
    </w:p>
    <w:p>
      <w:pPr>
        <w:keepNext/>
        <w:spacing w:after="0"/>
        <w:ind w:left="173"/>
      </w:pPr>
      <w:r>
        <w:rPr>
          <w:sz w:val="16"/>
        </w:rPr>
        <w:t>A. 901</w:t>
      </w:r>
    </w:p>
    <w:p>
      <w:pPr>
        <w:keepNext/>
        <w:spacing w:after="0"/>
        <w:ind w:left="173"/>
      </w:pPr>
      <w:r>
        <w:rPr>
          <w:sz w:val="16"/>
        </w:rPr>
        <w:t>B. July 14, 1789</w:t>
      </w:r>
    </w:p>
    <w:p>
      <w:pPr>
        <w:keepNext/>
        <w:spacing w:after="0"/>
        <w:ind w:left="173"/>
      </w:pPr>
      <w:r>
        <w:rPr>
          <w:sz w:val="16"/>
        </w:rPr>
        <w:t>C. 1837</w:t>
      </w:r>
    </w:p>
    <w:p>
      <w:pPr>
        <w:keepNext/>
        <w:spacing w:after="0"/>
        <w:ind w:left="173"/>
      </w:pPr>
      <w:r>
        <w:rPr>
          <w:sz w:val="16"/>
        </w:rPr>
        <w:t>D. November 11, 1918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1837</w:t>
      </w:r>
    </w:p>
    <w:p>
      <w:pPr>
        <w:keepNext/>
        <w:spacing w:after="20"/>
      </w:pPr>
      <w:r>
        <w:rPr>
          <w:b/>
          <w:sz w:val="17"/>
        </w:rPr>
        <w:t>6. Select the correct answer: The Seven Years' War lasted from.</w:t>
      </w:r>
    </w:p>
    <w:p>
      <w:pPr>
        <w:keepNext/>
        <w:spacing w:after="0"/>
        <w:ind w:left="173"/>
      </w:pPr>
      <w:r>
        <w:rPr>
          <w:sz w:val="16"/>
        </w:rPr>
        <w:t>A. 1707</w:t>
      </w:r>
    </w:p>
    <w:p>
      <w:pPr>
        <w:keepNext/>
        <w:spacing w:after="0"/>
        <w:ind w:left="173"/>
      </w:pPr>
      <w:r>
        <w:rPr>
          <w:sz w:val="16"/>
        </w:rPr>
        <w:t>B. Christian League</w:t>
      </w:r>
    </w:p>
    <w:p>
      <w:pPr>
        <w:keepNext/>
        <w:spacing w:after="0"/>
        <w:ind w:left="173"/>
      </w:pPr>
      <w:r>
        <w:rPr>
          <w:sz w:val="16"/>
        </w:rPr>
        <w:t>C. 1756–1763</w:t>
      </w:r>
    </w:p>
    <w:p>
      <w:pPr>
        <w:keepNext/>
        <w:spacing w:after="0"/>
        <w:ind w:left="173"/>
      </w:pPr>
      <w:r>
        <w:rPr>
          <w:sz w:val="16"/>
        </w:rPr>
        <w:t>D. 31 December 1600</w:t>
      </w:r>
    </w:p>
    <w:p>
      <w:pPr>
        <w:keepNext w:val="0"/>
        <w:spacing w:after="80"/>
        <w:ind w:left="173"/>
      </w:pPr>
      <w:r>
        <w:rPr>
          <w:b/>
          <w:sz w:val="16"/>
        </w:rPr>
        <w:t>Answer: 1756–1763</w:t>
      </w:r>
    </w:p>
    <w:p>
      <w:pPr>
        <w:keepNext/>
        <w:spacing w:after="20"/>
      </w:pPr>
      <w:r>
        <w:rPr>
          <w:b/>
          <w:sz w:val="17"/>
        </w:rPr>
        <w:t>7. Which battle is associated with 1704?</w:t>
      </w:r>
    </w:p>
    <w:p>
      <w:pPr>
        <w:keepNext/>
        <w:spacing w:after="0"/>
        <w:ind w:left="173"/>
      </w:pPr>
      <w:r>
        <w:rPr>
          <w:sz w:val="16"/>
        </w:rPr>
        <w:t>A. Boer War</w:t>
      </w:r>
    </w:p>
    <w:p>
      <w:pPr>
        <w:keepNext/>
        <w:spacing w:after="0"/>
        <w:ind w:left="173"/>
      </w:pPr>
      <w:r>
        <w:rPr>
          <w:sz w:val="16"/>
        </w:rPr>
        <w:t>B. Sino-Japanese War</w:t>
      </w:r>
    </w:p>
    <w:p>
      <w:pPr>
        <w:keepNext/>
        <w:spacing w:after="0"/>
        <w:ind w:left="173"/>
      </w:pPr>
      <w:r>
        <w:rPr>
          <w:sz w:val="16"/>
        </w:rPr>
        <w:t>C. Battle of Verdun</w:t>
      </w:r>
    </w:p>
    <w:p>
      <w:pPr>
        <w:keepNext/>
        <w:spacing w:after="0"/>
        <w:ind w:left="173"/>
      </w:pPr>
      <w:r>
        <w:rPr>
          <w:sz w:val="16"/>
        </w:rPr>
        <w:t>D. Battle of Blenheim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Blenheim</w:t>
      </w:r>
    </w:p>
    <w:p>
      <w:pPr>
        <w:keepNext/>
        <w:spacing w:after="20"/>
      </w:pPr>
      <w:r>
        <w:rPr>
          <w:b/>
          <w:sz w:val="17"/>
        </w:rPr>
        <w:t>8. Which description correctly identifies the Battle of Marathon?</w:t>
      </w:r>
    </w:p>
    <w:p>
      <w:pPr>
        <w:keepNext/>
        <w:spacing w:after="0"/>
        <w:ind w:left="173"/>
      </w:pPr>
      <w:r>
        <w:rPr>
          <w:sz w:val="16"/>
        </w:rPr>
        <w:t>A. British and Egyptian forces defeated Khalifa/Mehdists</w:t>
      </w:r>
    </w:p>
    <w:p>
      <w:pPr>
        <w:keepNext/>
        <w:spacing w:after="0"/>
        <w:ind w:left="173"/>
      </w:pPr>
      <w:r>
        <w:rPr>
          <w:sz w:val="16"/>
        </w:rPr>
        <w:t>B. British forces led by Wellington defeated French forces led by Napoleon</w:t>
      </w:r>
    </w:p>
    <w:p>
      <w:pPr>
        <w:keepNext/>
        <w:spacing w:after="0"/>
        <w:ind w:left="173"/>
      </w:pPr>
      <w:r>
        <w:rPr>
          <w:sz w:val="16"/>
        </w:rPr>
        <w:t>C. Athenians and Persians; King Darius defeated</w:t>
      </w:r>
    </w:p>
    <w:p>
      <w:pPr>
        <w:keepNext/>
        <w:spacing w:after="0"/>
        <w:ind w:left="173"/>
      </w:pPr>
      <w:r>
        <w:rPr>
          <w:sz w:val="16"/>
        </w:rPr>
        <w:t>D. British, French and Turkish forces defeated Russia</w:t>
      </w:r>
    </w:p>
    <w:p>
      <w:pPr>
        <w:keepNext w:val="0"/>
        <w:spacing w:after="80"/>
        <w:ind w:left="173"/>
      </w:pPr>
      <w:r>
        <w:rPr>
          <w:b/>
          <w:sz w:val="16"/>
        </w:rPr>
        <w:t>Answer: Athenians and Persians; King Darius defeated</w:t>
      </w:r>
    </w:p>
    <w:p>
      <w:pPr>
        <w:keepNext/>
        <w:spacing w:after="20"/>
      </w:pPr>
      <w:r>
        <w:rPr>
          <w:b/>
          <w:sz w:val="17"/>
        </w:rPr>
        <w:t>9. Which alternative name is associated with Earl of Warwick?</w:t>
      </w:r>
    </w:p>
    <w:p>
      <w:pPr>
        <w:keepNext/>
        <w:spacing w:after="0"/>
        <w:ind w:left="173"/>
      </w:pPr>
      <w:r>
        <w:rPr>
          <w:sz w:val="16"/>
        </w:rPr>
        <w:t>A. Ike</w:t>
      </w:r>
    </w:p>
    <w:p>
      <w:pPr>
        <w:keepNext/>
        <w:spacing w:after="0"/>
        <w:ind w:left="173"/>
      </w:pPr>
      <w:r>
        <w:rPr>
          <w:sz w:val="16"/>
        </w:rPr>
        <w:t>B. King Maker</w:t>
      </w:r>
    </w:p>
    <w:p>
      <w:pPr>
        <w:keepNext/>
        <w:spacing w:after="0"/>
        <w:ind w:left="173"/>
      </w:pPr>
      <w:r>
        <w:rPr>
          <w:sz w:val="16"/>
        </w:rPr>
        <w:t>C. Bangabandhu</w:t>
      </w:r>
    </w:p>
    <w:p>
      <w:pPr>
        <w:keepNext/>
        <w:spacing w:after="0"/>
        <w:ind w:left="173"/>
      </w:pPr>
      <w:r>
        <w:rPr>
          <w:sz w:val="16"/>
        </w:rPr>
        <w:t>D. Maiden Queen</w:t>
      </w:r>
    </w:p>
    <w:p>
      <w:pPr>
        <w:keepNext w:val="0"/>
        <w:spacing w:after="80"/>
        <w:ind w:left="173"/>
      </w:pPr>
      <w:r>
        <w:rPr>
          <w:b/>
          <w:sz w:val="16"/>
        </w:rPr>
        <w:t>Answer: King Maker</w:t>
      </w:r>
    </w:p>
    <w:p>
      <w:pPr>
        <w:keepNext/>
        <w:spacing w:after="20"/>
      </w:pPr>
      <w:r>
        <w:rPr>
          <w:b/>
          <w:sz w:val="17"/>
        </w:rPr>
        <w:t>10. Which battle is associated with 1913?</w:t>
      </w:r>
    </w:p>
    <w:p>
      <w:pPr>
        <w:keepNext/>
        <w:spacing w:after="0"/>
        <w:ind w:left="173"/>
      </w:pPr>
      <w:r>
        <w:rPr>
          <w:sz w:val="16"/>
        </w:rPr>
        <w:t>A. Battle of Waterloo</w:t>
      </w:r>
    </w:p>
    <w:p>
      <w:pPr>
        <w:keepNext/>
        <w:spacing w:after="0"/>
        <w:ind w:left="173"/>
      </w:pPr>
      <w:r>
        <w:rPr>
          <w:sz w:val="16"/>
        </w:rPr>
        <w:t>B. Battle of Borodino</w:t>
      </w:r>
    </w:p>
    <w:p>
      <w:pPr>
        <w:keepNext/>
        <w:spacing w:after="0"/>
        <w:ind w:left="173"/>
      </w:pPr>
      <w:r>
        <w:rPr>
          <w:sz w:val="16"/>
        </w:rPr>
        <w:t>C. Balkan War II</w:t>
      </w:r>
    </w:p>
    <w:p>
      <w:pPr>
        <w:keepNext/>
        <w:spacing w:after="0"/>
        <w:ind w:left="173"/>
      </w:pPr>
      <w:r>
        <w:rPr>
          <w:sz w:val="16"/>
        </w:rPr>
        <w:t>D. Battle of Salamis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Balkan War II</w:t>
      </w:r>
    </w:p>
    <w:p>
      <w:pPr>
        <w:keepNext/>
        <w:spacing w:after="20"/>
      </w:pPr>
      <w:r>
        <w:rPr>
          <w:b/>
          <w:sz w:val="17"/>
        </w:rPr>
        <w:t>11. Which description correctly identifies the Battle of Arabia?</w:t>
      </w:r>
    </w:p>
    <w:p>
      <w:pPr>
        <w:keepNext/>
        <w:spacing w:after="0"/>
        <w:ind w:left="173"/>
      </w:pPr>
      <w:r>
        <w:rPr>
          <w:sz w:val="16"/>
        </w:rPr>
        <w:t>A. Japan defeated China and occupied Formosa and Korea</w:t>
      </w:r>
    </w:p>
    <w:p>
      <w:pPr>
        <w:keepNext/>
        <w:spacing w:after="0"/>
        <w:ind w:left="173"/>
      </w:pPr>
      <w:r>
        <w:rPr>
          <w:sz w:val="16"/>
        </w:rPr>
        <w:t>B. Greek and Persian forces; Greeks victorious</w:t>
      </w:r>
    </w:p>
    <w:p>
      <w:pPr>
        <w:keepNext/>
        <w:spacing w:after="0"/>
        <w:ind w:left="173"/>
      </w:pPr>
      <w:r>
        <w:rPr>
          <w:sz w:val="16"/>
        </w:rPr>
        <w:t>C. British and French fleets; Britain victorious</w:t>
      </w:r>
    </w:p>
    <w:p>
      <w:pPr>
        <w:keepNext/>
        <w:spacing w:after="0"/>
        <w:ind w:left="173"/>
      </w:pPr>
      <w:r>
        <w:rPr>
          <w:sz w:val="16"/>
        </w:rPr>
        <w:t>D. France defeated Germany</w:t>
      </w:r>
    </w:p>
    <w:p>
      <w:pPr>
        <w:keepNext w:val="0"/>
        <w:spacing w:after="80"/>
        <w:ind w:left="173"/>
      </w:pPr>
      <w:r>
        <w:rPr>
          <w:b/>
          <w:sz w:val="16"/>
        </w:rPr>
        <w:t>Answer: Greek and Persian forces; Greeks victorious</w:t>
      </w:r>
    </w:p>
    <w:p>
      <w:pPr>
        <w:keepNext/>
        <w:spacing w:after="20"/>
      </w:pPr>
      <w:r>
        <w:rPr>
          <w:b/>
          <w:sz w:val="17"/>
        </w:rPr>
        <w:t>12. Who is known by the title or alternative name 'Bangabandhu'?</w:t>
      </w:r>
    </w:p>
    <w:p>
      <w:pPr>
        <w:keepNext/>
        <w:spacing w:after="0"/>
        <w:ind w:left="173"/>
      </w:pPr>
      <w:r>
        <w:rPr>
          <w:sz w:val="16"/>
        </w:rPr>
        <w:t>A. Adolf Hitler</w:t>
      </w:r>
    </w:p>
    <w:p>
      <w:pPr>
        <w:keepNext/>
        <w:spacing w:after="0"/>
        <w:ind w:left="173"/>
      </w:pPr>
      <w:r>
        <w:rPr>
          <w:sz w:val="16"/>
        </w:rPr>
        <w:t>B. Joan of Arc</w:t>
      </w:r>
    </w:p>
    <w:p>
      <w:pPr>
        <w:keepNext/>
        <w:spacing w:after="0"/>
        <w:ind w:left="173"/>
      </w:pPr>
      <w:r>
        <w:rPr>
          <w:sz w:val="16"/>
        </w:rPr>
        <w:t>C. Sheikh Mujibur Rahman</w:t>
      </w:r>
    </w:p>
    <w:p>
      <w:pPr>
        <w:keepNext/>
        <w:spacing w:after="0"/>
        <w:ind w:left="173"/>
      </w:pPr>
      <w:r>
        <w:rPr>
          <w:sz w:val="16"/>
        </w:rPr>
        <w:t>D. Shakespeare</w:t>
      </w:r>
    </w:p>
    <w:p>
      <w:pPr>
        <w:keepNext w:val="0"/>
        <w:spacing w:after="80"/>
        <w:ind w:left="173"/>
      </w:pPr>
      <w:r>
        <w:rPr>
          <w:b/>
          <w:sz w:val="16"/>
        </w:rPr>
        <w:t>Answer: Sheikh Mujibur Rahman</w:t>
      </w:r>
    </w:p>
    <w:p>
      <w:pPr>
        <w:keepNext/>
        <w:spacing w:after="20"/>
      </w:pPr>
      <w:r>
        <w:rPr>
          <w:b/>
          <w:sz w:val="17"/>
        </w:rPr>
        <w:t>13. Which of the following is associated with Prophet Muhammad was born at Mecca in?</w:t>
      </w:r>
    </w:p>
    <w:p>
      <w:pPr>
        <w:keepNext/>
        <w:spacing w:after="0"/>
        <w:ind w:left="173"/>
      </w:pPr>
      <w:r>
        <w:rPr>
          <w:sz w:val="16"/>
        </w:rPr>
        <w:t>A. French army</w:t>
      </w:r>
    </w:p>
    <w:p>
      <w:pPr>
        <w:keepNext/>
        <w:spacing w:after="0"/>
        <w:ind w:left="173"/>
      </w:pPr>
      <w:r>
        <w:rPr>
          <w:sz w:val="16"/>
        </w:rPr>
        <w:t>B. Hijira/Hijrah</w:t>
      </w:r>
    </w:p>
    <w:p>
      <w:pPr>
        <w:keepNext/>
        <w:spacing w:after="0"/>
        <w:ind w:left="173"/>
      </w:pPr>
      <w:r>
        <w:rPr>
          <w:sz w:val="16"/>
        </w:rPr>
        <w:t>C. Greece</w:t>
      </w:r>
    </w:p>
    <w:p>
      <w:pPr>
        <w:keepNext/>
        <w:spacing w:after="0"/>
        <w:ind w:left="173"/>
      </w:pPr>
      <w:r>
        <w:rPr>
          <w:sz w:val="16"/>
        </w:rPr>
        <w:t>D. 570 AD</w:t>
      </w:r>
    </w:p>
    <w:p>
      <w:pPr>
        <w:keepNext w:val="0"/>
        <w:spacing w:after="80"/>
        <w:ind w:left="173"/>
      </w:pPr>
      <w:r>
        <w:rPr>
          <w:b/>
          <w:sz w:val="16"/>
        </w:rPr>
        <w:t>Answer: 570 AD</w:t>
      </w:r>
    </w:p>
    <w:p>
      <w:pPr>
        <w:keepNext/>
        <w:spacing w:after="20"/>
      </w:pPr>
      <w:r>
        <w:rPr>
          <w:b/>
          <w:sz w:val="17"/>
        </w:rPr>
        <w:t>14. In the source, William the Conqueror was Duke of?</w:t>
      </w:r>
    </w:p>
    <w:p>
      <w:pPr>
        <w:keepNext/>
        <w:spacing w:after="0"/>
        <w:ind w:left="173"/>
      </w:pPr>
      <w:r>
        <w:rPr>
          <w:sz w:val="16"/>
        </w:rPr>
        <w:t>A. Russians and Austrians</w:t>
      </w:r>
    </w:p>
    <w:p>
      <w:pPr>
        <w:keepNext/>
        <w:spacing w:after="0"/>
        <w:ind w:left="173"/>
      </w:pPr>
      <w:r>
        <w:rPr>
          <w:sz w:val="16"/>
        </w:rPr>
        <w:t>B. Normandy</w:t>
      </w:r>
    </w:p>
    <w:p>
      <w:pPr>
        <w:keepNext/>
        <w:spacing w:after="0"/>
        <w:ind w:left="173"/>
      </w:pPr>
      <w:r>
        <w:rPr>
          <w:sz w:val="16"/>
        </w:rPr>
        <w:t>C. Lenin</w:t>
      </w:r>
    </w:p>
    <w:p>
      <w:pPr>
        <w:keepNext/>
        <w:spacing w:after="0"/>
        <w:ind w:left="173"/>
      </w:pPr>
      <w:r>
        <w:rPr>
          <w:sz w:val="16"/>
        </w:rPr>
        <w:t>D. stake</w:t>
      </w:r>
    </w:p>
    <w:p>
      <w:pPr>
        <w:keepNext w:val="0"/>
        <w:spacing w:after="80"/>
        <w:ind w:left="173"/>
      </w:pPr>
      <w:r>
        <w:rPr>
          <w:b/>
          <w:sz w:val="16"/>
        </w:rPr>
        <w:t>Answer: Normandy</w:t>
      </w:r>
    </w:p>
    <w:p>
      <w:pPr>
        <w:keepNext/>
        <w:spacing w:after="20"/>
      </w:pPr>
      <w:r>
        <w:rPr>
          <w:b/>
          <w:sz w:val="17"/>
        </w:rPr>
        <w:t>15. In the source, The Kellogg Pact was signed in Paris in?</w:t>
      </w:r>
    </w:p>
    <w:p>
      <w:pPr>
        <w:keepNext/>
        <w:spacing w:after="0"/>
        <w:ind w:left="173"/>
      </w:pPr>
      <w:r>
        <w:rPr>
          <w:sz w:val="16"/>
        </w:rPr>
        <w:t>A. Italy and other Western European countries</w:t>
      </w:r>
    </w:p>
    <w:p>
      <w:pPr>
        <w:keepNext/>
        <w:spacing w:after="0"/>
        <w:ind w:left="173"/>
      </w:pPr>
      <w:r>
        <w:rPr>
          <w:sz w:val="16"/>
        </w:rPr>
        <w:t>B. December 10, 1941</w:t>
      </w:r>
    </w:p>
    <w:p>
      <w:pPr>
        <w:keepNext/>
        <w:spacing w:after="0"/>
        <w:ind w:left="173"/>
      </w:pPr>
      <w:r>
        <w:rPr>
          <w:sz w:val="16"/>
        </w:rPr>
        <w:t>C. July 14, 1789</w:t>
      </w:r>
    </w:p>
    <w:p>
      <w:pPr>
        <w:keepNext/>
        <w:spacing w:after="0"/>
        <w:ind w:left="173"/>
      </w:pPr>
      <w:r>
        <w:rPr>
          <w:sz w:val="16"/>
        </w:rPr>
        <w:t>D. 1928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1928</w:t>
      </w:r>
    </w:p>
    <w:p>
      <w:pPr>
        <w:keepNext/>
        <w:spacing w:after="20"/>
      </w:pPr>
      <w:r>
        <w:rPr>
          <w:b/>
          <w:sz w:val="17"/>
        </w:rPr>
        <w:t>16. Which of the following is associated with The Reform Bill was passed in?</w:t>
      </w:r>
    </w:p>
    <w:p>
      <w:pPr>
        <w:keepNext/>
        <w:spacing w:after="0"/>
        <w:ind w:left="173"/>
      </w:pPr>
      <w:r>
        <w:rPr>
          <w:sz w:val="16"/>
        </w:rPr>
        <w:t>A. 1832</w:t>
      </w:r>
    </w:p>
    <w:p>
      <w:pPr>
        <w:keepNext/>
        <w:spacing w:after="0"/>
        <w:ind w:left="173"/>
      </w:pPr>
      <w:r>
        <w:rPr>
          <w:sz w:val="16"/>
        </w:rPr>
        <w:t>B. Paris Conference</w:t>
      </w:r>
    </w:p>
    <w:p>
      <w:pPr>
        <w:keepNext/>
        <w:spacing w:after="0"/>
        <w:ind w:left="173"/>
      </w:pPr>
      <w:r>
        <w:rPr>
          <w:sz w:val="16"/>
        </w:rPr>
        <w:t>C. September 1942</w:t>
      </w:r>
    </w:p>
    <w:p>
      <w:pPr>
        <w:keepNext/>
        <w:spacing w:after="0"/>
        <w:ind w:left="173"/>
      </w:pPr>
      <w:r>
        <w:rPr>
          <w:sz w:val="16"/>
        </w:rPr>
        <w:t>D. 1571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1832</w:t>
      </w:r>
    </w:p>
    <w:p>
      <w:pPr>
        <w:keepNext/>
        <w:spacing w:after="20"/>
      </w:pPr>
      <w:r>
        <w:rPr>
          <w:b/>
          <w:sz w:val="17"/>
        </w:rPr>
        <w:t>17. Which alternative name is associated with Florence Nightingale?</w:t>
      </w:r>
    </w:p>
    <w:p>
      <w:pPr>
        <w:keepNext/>
        <w:spacing w:after="0"/>
        <w:ind w:left="173"/>
      </w:pPr>
      <w:r>
        <w:rPr>
          <w:sz w:val="16"/>
        </w:rPr>
        <w:t>A. King Maker</w:t>
      </w:r>
    </w:p>
    <w:p>
      <w:pPr>
        <w:keepNext/>
        <w:spacing w:after="0"/>
        <w:ind w:left="173"/>
      </w:pPr>
      <w:r>
        <w:rPr>
          <w:sz w:val="16"/>
        </w:rPr>
        <w:t>B. Father of English Poetry</w:t>
      </w:r>
    </w:p>
    <w:p>
      <w:pPr>
        <w:keepNext/>
        <w:spacing w:after="0"/>
        <w:ind w:left="173"/>
      </w:pPr>
      <w:r>
        <w:rPr>
          <w:sz w:val="16"/>
        </w:rPr>
        <w:t>C. Lady of the Lamp</w:t>
      </w:r>
    </w:p>
    <w:p>
      <w:pPr>
        <w:keepNext/>
        <w:spacing w:after="0"/>
        <w:ind w:left="173"/>
      </w:pPr>
      <w:r>
        <w:rPr>
          <w:sz w:val="16"/>
        </w:rPr>
        <w:t>D. Man of Destiny</w:t>
      </w:r>
    </w:p>
    <w:p>
      <w:pPr>
        <w:keepNext w:val="0"/>
        <w:spacing w:after="80"/>
        <w:ind w:left="173"/>
      </w:pPr>
      <w:r>
        <w:rPr>
          <w:b/>
          <w:sz w:val="16"/>
        </w:rPr>
        <w:t>Answer: Lady of the Lamp</w:t>
      </w:r>
    </w:p>
    <w:p>
      <w:pPr>
        <w:keepNext/>
        <w:spacing w:after="20"/>
      </w:pPr>
      <w:r>
        <w:rPr>
          <w:b/>
          <w:sz w:val="17"/>
        </w:rPr>
        <w:t>18. Who is known by the title or alternative name 'Maid of Orleans'?</w:t>
      </w:r>
    </w:p>
    <w:p>
      <w:pPr>
        <w:keepNext/>
        <w:spacing w:after="0"/>
        <w:ind w:left="173"/>
      </w:pPr>
      <w:r>
        <w:rPr>
          <w:sz w:val="16"/>
        </w:rPr>
        <w:t>A. Joan of Arc</w:t>
      </w:r>
    </w:p>
    <w:p>
      <w:pPr>
        <w:keepNext/>
        <w:spacing w:after="0"/>
        <w:ind w:left="173"/>
      </w:pPr>
      <w:r>
        <w:rPr>
          <w:sz w:val="16"/>
        </w:rPr>
        <w:t>B. Ho Chi Minh</w:t>
      </w:r>
    </w:p>
    <w:p>
      <w:pPr>
        <w:keepNext/>
        <w:spacing w:after="0"/>
        <w:ind w:left="173"/>
      </w:pPr>
      <w:r>
        <w:rPr>
          <w:sz w:val="16"/>
        </w:rPr>
        <w:t>C. Sir Walter Scott</w:t>
      </w:r>
    </w:p>
    <w:p>
      <w:pPr>
        <w:keepNext/>
        <w:spacing w:after="0"/>
        <w:ind w:left="173"/>
      </w:pPr>
      <w:r>
        <w:rPr>
          <w:sz w:val="16"/>
        </w:rPr>
        <w:t>D. Napoleon</w:t>
      </w:r>
    </w:p>
    <w:p>
      <w:pPr>
        <w:keepNext w:val="0"/>
        <w:spacing w:after="80"/>
        <w:ind w:left="173"/>
      </w:pPr>
      <w:r>
        <w:rPr>
          <w:b/>
          <w:sz w:val="16"/>
        </w:rPr>
        <w:t>Answer: Joan of Arc</w:t>
      </w:r>
    </w:p>
    <w:p>
      <w:pPr>
        <w:keepNext/>
        <w:spacing w:after="20"/>
      </w:pPr>
      <w:r>
        <w:rPr>
          <w:b/>
          <w:sz w:val="17"/>
        </w:rPr>
        <w:t>19. In the source, Vasco da Gama discovered the sea-route to India via the Cape of Good Hope in?</w:t>
      </w:r>
    </w:p>
    <w:p>
      <w:pPr>
        <w:keepNext/>
        <w:spacing w:after="0"/>
        <w:ind w:left="173"/>
      </w:pPr>
      <w:r>
        <w:rPr>
          <w:sz w:val="16"/>
        </w:rPr>
        <w:t>A. 1280</w:t>
      </w:r>
    </w:p>
    <w:p>
      <w:pPr>
        <w:keepNext/>
        <w:spacing w:after="0"/>
        <w:ind w:left="173"/>
      </w:pPr>
      <w:r>
        <w:rPr>
          <w:sz w:val="16"/>
        </w:rPr>
        <w:t>B. July 28, 1914</w:t>
      </w:r>
    </w:p>
    <w:p>
      <w:pPr>
        <w:keepNext/>
        <w:spacing w:after="0"/>
        <w:ind w:left="173"/>
      </w:pPr>
      <w:r>
        <w:rPr>
          <w:sz w:val="16"/>
        </w:rPr>
        <w:t>C. 1498</w:t>
      </w:r>
    </w:p>
    <w:p>
      <w:pPr>
        <w:keepNext/>
        <w:spacing w:after="0"/>
        <w:ind w:left="173"/>
      </w:pPr>
      <w:r>
        <w:rPr>
          <w:sz w:val="16"/>
        </w:rPr>
        <w:t>D. Hijira/Hijrah</w:t>
      </w:r>
    </w:p>
    <w:p>
      <w:pPr>
        <w:keepNext w:val="0"/>
        <w:spacing w:after="80"/>
        <w:ind w:left="173"/>
      </w:pPr>
      <w:r>
        <w:rPr>
          <w:b/>
          <w:sz w:val="16"/>
        </w:rPr>
        <w:t>Answer: 1498</w:t>
      </w:r>
    </w:p>
    <w:p>
      <w:pPr>
        <w:keepNext/>
        <w:spacing w:after="20"/>
      </w:pPr>
      <w:r>
        <w:rPr>
          <w:b/>
          <w:sz w:val="17"/>
        </w:rPr>
        <w:t>20. Which of the following is associated with Rome was founded in?</w:t>
      </w:r>
    </w:p>
    <w:p>
      <w:pPr>
        <w:keepNext/>
        <w:spacing w:after="0"/>
        <w:ind w:left="173"/>
      </w:pPr>
      <w:r>
        <w:rPr>
          <w:sz w:val="16"/>
        </w:rPr>
        <w:t>A. 1453</w:t>
      </w:r>
    </w:p>
    <w:p>
      <w:pPr>
        <w:keepNext/>
        <w:spacing w:after="0"/>
        <w:ind w:left="173"/>
      </w:pPr>
      <w:r>
        <w:rPr>
          <w:sz w:val="16"/>
        </w:rPr>
        <w:t>B. May 1942</w:t>
      </w:r>
    </w:p>
    <w:p>
      <w:pPr>
        <w:keepNext/>
        <w:spacing w:after="0"/>
        <w:ind w:left="173"/>
      </w:pPr>
      <w:r>
        <w:rPr>
          <w:sz w:val="16"/>
        </w:rPr>
        <w:t>C. 753 BC</w:t>
      </w:r>
    </w:p>
    <w:p>
      <w:pPr>
        <w:keepNext/>
        <w:spacing w:after="0"/>
        <w:ind w:left="173"/>
      </w:pPr>
      <w:r>
        <w:rPr>
          <w:sz w:val="16"/>
        </w:rPr>
        <w:t>D. June 15, 1215</w:t>
      </w:r>
    </w:p>
    <w:p>
      <w:pPr>
        <w:keepNext w:val="0"/>
        <w:spacing w:after="80"/>
        <w:ind w:left="173"/>
      </w:pPr>
      <w:r>
        <w:rPr>
          <w:b/>
          <w:sz w:val="16"/>
        </w:rPr>
        <w:t>Answer: 753 BC</w:t>
      </w:r>
    </w:p>
    <w:p>
      <w:pPr>
        <w:keepNext/>
        <w:spacing w:after="20"/>
      </w:pPr>
      <w:r>
        <w:rPr>
          <w:b/>
          <w:sz w:val="17"/>
        </w:rPr>
        <w:t>21. Which battle is associated with 1805?</w:t>
      </w:r>
    </w:p>
    <w:p>
      <w:pPr>
        <w:keepNext/>
        <w:spacing w:after="0"/>
        <w:ind w:left="173"/>
      </w:pPr>
      <w:r>
        <w:rPr>
          <w:sz w:val="16"/>
        </w:rPr>
        <w:t>A. Battle of Trafalgar</w:t>
      </w:r>
    </w:p>
    <w:p>
      <w:pPr>
        <w:keepNext/>
        <w:spacing w:after="0"/>
        <w:ind w:left="173"/>
      </w:pPr>
      <w:r>
        <w:rPr>
          <w:sz w:val="16"/>
        </w:rPr>
        <w:t>B. Battle of Salamis</w:t>
      </w:r>
    </w:p>
    <w:p>
      <w:pPr>
        <w:keepNext/>
        <w:spacing w:after="0"/>
        <w:ind w:left="173"/>
      </w:pPr>
      <w:r>
        <w:rPr>
          <w:sz w:val="16"/>
        </w:rPr>
        <w:t>C. Battle of the Nile</w:t>
      </w:r>
    </w:p>
    <w:p>
      <w:pPr>
        <w:keepNext/>
        <w:spacing w:after="0"/>
        <w:ind w:left="173"/>
      </w:pPr>
      <w:r>
        <w:rPr>
          <w:sz w:val="16"/>
        </w:rPr>
        <w:t>D. War of the Roses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Trafalgar</w:t>
      </w:r>
    </w:p>
    <w:p>
      <w:pPr>
        <w:keepNext/>
        <w:spacing w:after="20"/>
      </w:pPr>
      <w:r>
        <w:rPr>
          <w:b/>
          <w:sz w:val="17"/>
        </w:rPr>
        <w:t>22. When was the Battle of Port Arthur fought?</w:t>
      </w:r>
    </w:p>
    <w:p>
      <w:pPr>
        <w:keepNext/>
        <w:spacing w:after="0"/>
        <w:ind w:left="173"/>
      </w:pPr>
      <w:r>
        <w:rPr>
          <w:sz w:val="16"/>
        </w:rPr>
        <w:t>A. 1894–1895</w:t>
      </w:r>
    </w:p>
    <w:p>
      <w:pPr>
        <w:keepNext/>
        <w:spacing w:after="0"/>
        <w:ind w:left="173"/>
      </w:pPr>
      <w:r>
        <w:rPr>
          <w:sz w:val="16"/>
        </w:rPr>
        <w:t>B. 1756–1763</w:t>
      </w:r>
    </w:p>
    <w:p>
      <w:pPr>
        <w:keepNext/>
        <w:spacing w:after="0"/>
        <w:ind w:left="173"/>
      </w:pPr>
      <w:r>
        <w:rPr>
          <w:sz w:val="16"/>
        </w:rPr>
        <w:t>C. 479 BC</w:t>
      </w:r>
    </w:p>
    <w:p>
      <w:pPr>
        <w:keepNext/>
        <w:spacing w:after="0"/>
        <w:ind w:left="173"/>
      </w:pPr>
      <w:r>
        <w:rPr>
          <w:sz w:val="16"/>
        </w:rPr>
        <w:t>D. 1904–1905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1904–1905</w:t>
      </w:r>
    </w:p>
    <w:p>
      <w:pPr>
        <w:keepNext/>
        <w:spacing w:after="20"/>
      </w:pPr>
      <w:r>
        <w:rPr>
          <w:b/>
          <w:sz w:val="17"/>
        </w:rPr>
        <w:t>23. Which battle is associated with 1914–1918?</w:t>
      </w:r>
    </w:p>
    <w:p>
      <w:pPr>
        <w:keepNext/>
        <w:spacing w:after="0"/>
        <w:ind w:left="173"/>
      </w:pPr>
      <w:r>
        <w:rPr>
          <w:sz w:val="16"/>
        </w:rPr>
        <w:t>A. Battle of Waterloo</w:t>
      </w:r>
    </w:p>
    <w:p>
      <w:pPr>
        <w:keepNext/>
        <w:spacing w:after="0"/>
        <w:ind w:left="173"/>
      </w:pPr>
      <w:r>
        <w:rPr>
          <w:sz w:val="16"/>
        </w:rPr>
        <w:t>B. Battle of Trafalgar</w:t>
      </w:r>
    </w:p>
    <w:p>
      <w:pPr>
        <w:keepNext/>
        <w:spacing w:after="0"/>
        <w:ind w:left="173"/>
      </w:pPr>
      <w:r>
        <w:rPr>
          <w:sz w:val="16"/>
        </w:rPr>
        <w:t>C. World War I</w:t>
      </w:r>
    </w:p>
    <w:p>
      <w:pPr>
        <w:keepNext/>
        <w:spacing w:after="0"/>
        <w:ind w:left="173"/>
      </w:pPr>
      <w:r>
        <w:rPr>
          <w:sz w:val="16"/>
        </w:rPr>
        <w:t>D. Battle of Borodino</w:t>
      </w:r>
    </w:p>
    <w:p>
      <w:pPr>
        <w:keepNext w:val="0"/>
        <w:spacing w:after="80"/>
        <w:ind w:left="173"/>
      </w:pPr>
      <w:r>
        <w:rPr>
          <w:b/>
          <w:sz w:val="16"/>
        </w:rPr>
        <w:t>Answer: World War I</w:t>
      </w:r>
    </w:p>
    <w:p>
      <w:pPr>
        <w:keepNext/>
        <w:spacing w:after="20"/>
      </w:pPr>
      <w:r>
        <w:rPr>
          <w:b/>
          <w:sz w:val="17"/>
        </w:rPr>
        <w:t>24. Which of the following is associated with The Treaty of Paris ended Seven Years' War in?</w:t>
      </w:r>
    </w:p>
    <w:p>
      <w:pPr>
        <w:keepNext/>
        <w:spacing w:after="0"/>
        <w:ind w:left="173"/>
      </w:pPr>
      <w:r>
        <w:rPr>
          <w:sz w:val="16"/>
        </w:rPr>
        <w:t>A. colonial power</w:t>
      </w:r>
    </w:p>
    <w:p>
      <w:pPr>
        <w:keepNext/>
        <w:spacing w:after="0"/>
        <w:ind w:left="173"/>
      </w:pPr>
      <w:r>
        <w:rPr>
          <w:sz w:val="16"/>
        </w:rPr>
        <w:t>B. 1763</w:t>
      </w:r>
    </w:p>
    <w:p>
      <w:pPr>
        <w:keepNext/>
        <w:spacing w:after="0"/>
        <w:ind w:left="173"/>
      </w:pPr>
      <w:r>
        <w:rPr>
          <w:sz w:val="16"/>
        </w:rPr>
        <w:t>C. 1338</w:t>
      </w:r>
    </w:p>
    <w:p>
      <w:pPr>
        <w:keepNext/>
        <w:spacing w:after="0"/>
        <w:ind w:left="173"/>
      </w:pPr>
      <w:r>
        <w:rPr>
          <w:sz w:val="16"/>
        </w:rPr>
        <w:t>D. 1854</w:t>
      </w:r>
    </w:p>
    <w:p>
      <w:pPr>
        <w:keepNext w:val="0"/>
        <w:spacing w:after="80"/>
        <w:ind w:left="173"/>
      </w:pPr>
      <w:r>
        <w:rPr>
          <w:b/>
          <w:sz w:val="16"/>
        </w:rPr>
        <w:t>Answer: 1763</w:t>
      </w:r>
    </w:p>
    <w:p>
      <w:pPr>
        <w:keepNext/>
        <w:spacing w:after="20"/>
      </w:pPr>
      <w:r>
        <w:rPr>
          <w:b/>
          <w:sz w:val="17"/>
        </w:rPr>
        <w:t>25. What is Trafalgar associated with in the source?</w:t>
      </w:r>
    </w:p>
    <w:p>
      <w:pPr>
        <w:keepNext/>
        <w:spacing w:after="0"/>
        <w:ind w:left="173"/>
      </w:pPr>
      <w:r>
        <w:rPr>
          <w:sz w:val="16"/>
        </w:rPr>
        <w:t>A. Japan's attack during World War II</w:t>
      </w:r>
    </w:p>
    <w:p>
      <w:pPr>
        <w:keepNext/>
        <w:spacing w:after="0"/>
        <w:ind w:left="173"/>
      </w:pPr>
      <w:r>
        <w:rPr>
          <w:sz w:val="16"/>
        </w:rPr>
        <w:t>B. associated with Prophet Muhammad</w:t>
      </w:r>
    </w:p>
    <w:p>
      <w:pPr>
        <w:keepNext/>
        <w:spacing w:after="0"/>
        <w:ind w:left="173"/>
      </w:pPr>
      <w:r>
        <w:rPr>
          <w:sz w:val="16"/>
        </w:rPr>
        <w:t>C. associated with Nelson</w:t>
      </w:r>
    </w:p>
    <w:p>
      <w:pPr>
        <w:keepNext/>
        <w:spacing w:after="0"/>
        <w:ind w:left="173"/>
      </w:pPr>
      <w:r>
        <w:rPr>
          <w:sz w:val="16"/>
        </w:rPr>
        <w:t>D. associated with Alexander the Great</w:t>
      </w:r>
    </w:p>
    <w:p>
      <w:pPr>
        <w:keepNext w:val="0"/>
        <w:spacing w:after="80"/>
        <w:ind w:left="173"/>
      </w:pPr>
      <w:r>
        <w:rPr>
          <w:b/>
          <w:sz w:val="16"/>
        </w:rPr>
        <w:t>Answer: associated with Nelson</w:t>
      </w:r>
    </w:p>
    <w:p>
      <w:pPr>
        <w:keepNext/>
        <w:spacing w:after="20"/>
      </w:pPr>
      <w:r>
        <w:rPr>
          <w:b/>
          <w:sz w:val="17"/>
        </w:rPr>
        <w:t>26. In the source, The Russo-Japanese War broke out in?</w:t>
      </w:r>
    </w:p>
    <w:p>
      <w:pPr>
        <w:keepNext/>
        <w:spacing w:after="0"/>
        <w:ind w:left="173"/>
      </w:pPr>
      <w:r>
        <w:rPr>
          <w:sz w:val="16"/>
        </w:rPr>
        <w:t>A. 1917</w:t>
      </w:r>
    </w:p>
    <w:p>
      <w:pPr>
        <w:keepNext/>
        <w:spacing w:after="0"/>
        <w:ind w:left="173"/>
      </w:pPr>
      <w:r>
        <w:rPr>
          <w:sz w:val="16"/>
        </w:rPr>
        <w:t>B. colonial power</w:t>
      </w:r>
    </w:p>
    <w:p>
      <w:pPr>
        <w:keepNext/>
        <w:spacing w:after="0"/>
        <w:ind w:left="173"/>
      </w:pPr>
      <w:r>
        <w:rPr>
          <w:sz w:val="16"/>
        </w:rPr>
        <w:t>C. 1798</w:t>
      </w:r>
    </w:p>
    <w:p>
      <w:pPr>
        <w:keepNext/>
        <w:spacing w:after="0"/>
        <w:ind w:left="173"/>
      </w:pPr>
      <w:r>
        <w:rPr>
          <w:sz w:val="16"/>
        </w:rPr>
        <w:t>D. 1904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1904</w:t>
      </w:r>
    </w:p>
    <w:p>
      <w:pPr>
        <w:keepNext/>
        <w:spacing w:after="20"/>
      </w:pPr>
      <w:r>
        <w:rPr>
          <w:b/>
          <w:sz w:val="17"/>
        </w:rPr>
        <w:t>27. Which of the following is associated with The Treaty of Versailles in source recognized the independence of the?</w:t>
      </w:r>
    </w:p>
    <w:p>
      <w:pPr>
        <w:keepNext/>
        <w:spacing w:after="0"/>
        <w:ind w:left="173"/>
      </w:pPr>
      <w:r>
        <w:rPr>
          <w:sz w:val="16"/>
        </w:rPr>
        <w:t>A. 1940</w:t>
      </w:r>
    </w:p>
    <w:p>
      <w:pPr>
        <w:keepNext/>
        <w:spacing w:after="0"/>
        <w:ind w:left="173"/>
      </w:pPr>
      <w:r>
        <w:rPr>
          <w:sz w:val="16"/>
        </w:rPr>
        <w:t>B. December 22, 1941</w:t>
      </w:r>
    </w:p>
    <w:p>
      <w:pPr>
        <w:keepNext/>
        <w:spacing w:after="0"/>
        <w:ind w:left="173"/>
      </w:pPr>
      <w:r>
        <w:rPr>
          <w:sz w:val="16"/>
        </w:rPr>
        <w:t>C. United States of America</w:t>
      </w:r>
    </w:p>
    <w:p>
      <w:pPr>
        <w:keepNext/>
        <w:spacing w:after="0"/>
        <w:ind w:left="173"/>
      </w:pPr>
      <w:r>
        <w:rPr>
          <w:sz w:val="16"/>
        </w:rPr>
        <w:t>D. December 14, 1911</w:t>
      </w:r>
    </w:p>
    <w:p>
      <w:pPr>
        <w:keepNext w:val="0"/>
        <w:spacing w:after="80"/>
        <w:ind w:left="173"/>
      </w:pPr>
      <w:r>
        <w:rPr>
          <w:b/>
          <w:sz w:val="16"/>
        </w:rPr>
        <w:t>Answer: United States of America</w:t>
      </w:r>
    </w:p>
    <w:p>
      <w:pPr>
        <w:keepNext/>
        <w:spacing w:after="20"/>
      </w:pPr>
      <w:r>
        <w:rPr>
          <w:b/>
          <w:sz w:val="17"/>
        </w:rPr>
        <w:t>28. Which of the following is associated with The birth of Jesus Christ is dated in source to?</w:t>
      </w:r>
    </w:p>
    <w:p>
      <w:pPr>
        <w:keepNext/>
        <w:spacing w:after="0"/>
        <w:ind w:left="173"/>
      </w:pPr>
      <w:r>
        <w:rPr>
          <w:sz w:val="16"/>
        </w:rPr>
        <w:t>A. 1577</w:t>
      </w:r>
    </w:p>
    <w:p>
      <w:pPr>
        <w:keepNext/>
        <w:spacing w:after="0"/>
        <w:ind w:left="173"/>
      </w:pPr>
      <w:r>
        <w:rPr>
          <w:sz w:val="16"/>
        </w:rPr>
        <w:t>B. AD 4</w:t>
      </w:r>
    </w:p>
    <w:p>
      <w:pPr>
        <w:keepNext/>
        <w:spacing w:after="0"/>
        <w:ind w:left="173"/>
      </w:pPr>
      <w:r>
        <w:rPr>
          <w:sz w:val="16"/>
        </w:rPr>
        <w:t>C. December 6, 1921</w:t>
      </w:r>
    </w:p>
    <w:p>
      <w:pPr>
        <w:keepNext/>
        <w:spacing w:after="0"/>
        <w:ind w:left="173"/>
      </w:pPr>
      <w:r>
        <w:rPr>
          <w:sz w:val="16"/>
        </w:rPr>
        <w:t>D. 1861</w:t>
      </w:r>
    </w:p>
    <w:p>
      <w:pPr>
        <w:keepNext w:val="0"/>
        <w:spacing w:after="80"/>
        <w:ind w:left="173"/>
      </w:pPr>
      <w:r>
        <w:rPr>
          <w:b/>
          <w:sz w:val="16"/>
        </w:rPr>
        <w:t>Answer: AD 4</w:t>
      </w:r>
    </w:p>
    <w:p>
      <w:pPr>
        <w:keepNext/>
        <w:spacing w:after="20"/>
      </w:pPr>
      <w:r>
        <w:rPr>
          <w:b/>
          <w:sz w:val="17"/>
        </w:rPr>
        <w:t>29. Who is known by the title or alternative name 'Lady of the Lamp'?</w:t>
      </w:r>
    </w:p>
    <w:p>
      <w:pPr>
        <w:keepNext/>
        <w:spacing w:after="0"/>
        <w:ind w:left="173"/>
      </w:pPr>
      <w:r>
        <w:rPr>
          <w:sz w:val="16"/>
        </w:rPr>
        <w:t>A. Shakespeare</w:t>
      </w:r>
    </w:p>
    <w:p>
      <w:pPr>
        <w:keepNext/>
        <w:spacing w:after="0"/>
        <w:ind w:left="173"/>
      </w:pPr>
      <w:r>
        <w:rPr>
          <w:sz w:val="16"/>
        </w:rPr>
        <w:t>B. D. Eisenhower</w:t>
      </w:r>
    </w:p>
    <w:p>
      <w:pPr>
        <w:keepNext/>
        <w:spacing w:after="0"/>
        <w:ind w:left="173"/>
      </w:pPr>
      <w:r>
        <w:rPr>
          <w:sz w:val="16"/>
        </w:rPr>
        <w:t>C. Florence Nightingale</w:t>
      </w:r>
    </w:p>
    <w:p>
      <w:pPr>
        <w:keepNext/>
        <w:spacing w:after="0"/>
        <w:ind w:left="173"/>
      </w:pPr>
      <w:r>
        <w:rPr>
          <w:sz w:val="16"/>
        </w:rPr>
        <w:t>D. Duke of Wellington</w:t>
      </w:r>
    </w:p>
    <w:p>
      <w:pPr>
        <w:keepNext w:val="0"/>
        <w:spacing w:after="80"/>
        <w:ind w:left="173"/>
      </w:pPr>
      <w:r>
        <w:rPr>
          <w:b/>
          <w:sz w:val="16"/>
        </w:rPr>
        <w:t>Answer: Florence Nightingale</w:t>
      </w:r>
    </w:p>
    <w:p>
      <w:pPr>
        <w:keepNext/>
        <w:spacing w:after="20"/>
      </w:pPr>
      <w:r>
        <w:rPr>
          <w:b/>
          <w:sz w:val="17"/>
        </w:rPr>
        <w:t>30. Which alternative name is associated with Elizabeth I?</w:t>
      </w:r>
    </w:p>
    <w:p>
      <w:pPr>
        <w:keepNext/>
        <w:spacing w:after="0"/>
        <w:ind w:left="173"/>
      </w:pPr>
      <w:r>
        <w:rPr>
          <w:sz w:val="16"/>
        </w:rPr>
        <w:t>A. Iron Duke</w:t>
      </w:r>
    </w:p>
    <w:p>
      <w:pPr>
        <w:keepNext/>
        <w:spacing w:after="0"/>
        <w:ind w:left="173"/>
      </w:pPr>
      <w:r>
        <w:rPr>
          <w:sz w:val="16"/>
        </w:rPr>
        <w:t>B. Maiden Queen</w:t>
      </w:r>
    </w:p>
    <w:p>
      <w:pPr>
        <w:keepNext/>
        <w:spacing w:after="0"/>
        <w:ind w:left="173"/>
      </w:pPr>
      <w:r>
        <w:rPr>
          <w:sz w:val="16"/>
        </w:rPr>
        <w:t>C. Man of Destiny</w:t>
      </w:r>
    </w:p>
    <w:p>
      <w:pPr>
        <w:keepNext/>
        <w:spacing w:after="0"/>
        <w:ind w:left="173"/>
      </w:pPr>
      <w:r>
        <w:rPr>
          <w:sz w:val="16"/>
        </w:rPr>
        <w:t>D. Scourge of God</w:t>
      </w:r>
    </w:p>
    <w:p>
      <w:pPr>
        <w:keepNext w:val="0"/>
        <w:spacing w:after="80"/>
        <w:ind w:left="173"/>
      </w:pPr>
      <w:r>
        <w:rPr>
          <w:b/>
          <w:sz w:val="16"/>
        </w:rPr>
        <w:t>Answer: Maiden Queen</w:t>
      </w:r>
    </w:p>
    <w:p>
      <w:pPr>
        <w:keepNext/>
        <w:spacing w:after="20"/>
      </w:pPr>
      <w:r>
        <w:rPr>
          <w:b/>
          <w:sz w:val="17"/>
        </w:rPr>
        <w:t>31. Which description correctly identifies the Battle of Salamis?</w:t>
      </w:r>
    </w:p>
    <w:p>
      <w:pPr>
        <w:keepNext/>
        <w:spacing w:after="0"/>
        <w:ind w:left="173"/>
      </w:pPr>
      <w:r>
        <w:rPr>
          <w:sz w:val="16"/>
        </w:rPr>
        <w:t>A. England and Germany; naval battle</w:t>
      </w:r>
    </w:p>
    <w:p>
      <w:pPr>
        <w:keepNext/>
        <w:spacing w:after="0"/>
        <w:ind w:left="173"/>
      </w:pPr>
      <w:r>
        <w:rPr>
          <w:sz w:val="16"/>
        </w:rPr>
        <w:t>B. China and Britain; trade war</w:t>
      </w:r>
    </w:p>
    <w:p>
      <w:pPr>
        <w:keepNext/>
        <w:spacing w:after="0"/>
        <w:ind w:left="173"/>
      </w:pPr>
      <w:r>
        <w:rPr>
          <w:sz w:val="16"/>
        </w:rPr>
        <w:t>C. Greek and Persian fleets; Persian fleet defeated</w:t>
      </w:r>
    </w:p>
    <w:p>
      <w:pPr>
        <w:keepNext/>
        <w:spacing w:after="0"/>
        <w:ind w:left="173"/>
      </w:pPr>
      <w:r>
        <w:rPr>
          <w:sz w:val="16"/>
        </w:rPr>
        <w:t>D. Athenian and Persian fleets; Persian fleet defeated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Athenian and Persian fleets; Persian fleet defeated</w:t>
      </w:r>
    </w:p>
    <w:p>
      <w:pPr>
        <w:keepNext/>
        <w:spacing w:after="20"/>
      </w:pPr>
      <w:r>
        <w:rPr>
          <w:b/>
          <w:sz w:val="17"/>
        </w:rPr>
        <w:t>32. Which of the following is associated with The execution of Charles I marked beginning of the?</w:t>
      </w:r>
    </w:p>
    <w:p>
      <w:pPr>
        <w:keepNext/>
        <w:spacing w:after="0"/>
        <w:ind w:left="173"/>
      </w:pPr>
      <w:r>
        <w:rPr>
          <w:sz w:val="16"/>
        </w:rPr>
        <w:t>A. May 5, 1821</w:t>
      </w:r>
    </w:p>
    <w:p>
      <w:pPr>
        <w:keepNext/>
        <w:spacing w:after="0"/>
        <w:ind w:left="173"/>
      </w:pPr>
      <w:r>
        <w:rPr>
          <w:sz w:val="16"/>
        </w:rPr>
        <w:t>B. 871</w:t>
      </w:r>
    </w:p>
    <w:p>
      <w:pPr>
        <w:keepNext/>
        <w:spacing w:after="0"/>
        <w:ind w:left="173"/>
      </w:pPr>
      <w:r>
        <w:rPr>
          <w:sz w:val="16"/>
        </w:rPr>
        <w:t>C. 1923</w:t>
      </w:r>
    </w:p>
    <w:p>
      <w:pPr>
        <w:keepNext/>
        <w:spacing w:after="0"/>
        <w:ind w:left="173"/>
      </w:pPr>
      <w:r>
        <w:rPr>
          <w:sz w:val="16"/>
        </w:rPr>
        <w:t>D. Commonwealth</w:t>
      </w:r>
    </w:p>
    <w:p>
      <w:pPr>
        <w:keepNext w:val="0"/>
        <w:spacing w:after="80"/>
        <w:ind w:left="173"/>
      </w:pPr>
      <w:r>
        <w:rPr>
          <w:b/>
          <w:sz w:val="16"/>
        </w:rPr>
        <w:t>Answer: Commonwealth</w:t>
      </w:r>
    </w:p>
    <w:p>
      <w:pPr>
        <w:keepNext/>
        <w:spacing w:after="20"/>
      </w:pPr>
      <w:r>
        <w:rPr>
          <w:b/>
          <w:sz w:val="17"/>
        </w:rPr>
        <w:t>33. In the source, Hitler became Chancellor of Germany in?</w:t>
      </w:r>
    </w:p>
    <w:p>
      <w:pPr>
        <w:keepNext/>
        <w:spacing w:after="0"/>
        <w:ind w:left="173"/>
      </w:pPr>
      <w:r>
        <w:rPr>
          <w:sz w:val="16"/>
        </w:rPr>
        <w:t>A. stake</w:t>
      </w:r>
    </w:p>
    <w:p>
      <w:pPr>
        <w:keepNext/>
        <w:spacing w:after="0"/>
        <w:ind w:left="173"/>
      </w:pPr>
      <w:r>
        <w:rPr>
          <w:sz w:val="16"/>
        </w:rPr>
        <w:t>B. Belgium</w:t>
      </w:r>
    </w:p>
    <w:p>
      <w:pPr>
        <w:keepNext/>
        <w:spacing w:after="0"/>
        <w:ind w:left="173"/>
      </w:pPr>
      <w:r>
        <w:rPr>
          <w:sz w:val="16"/>
        </w:rPr>
        <w:t>C. colonial power</w:t>
      </w:r>
    </w:p>
    <w:p>
      <w:pPr>
        <w:keepNext/>
        <w:spacing w:after="0"/>
        <w:ind w:left="173"/>
      </w:pPr>
      <w:r>
        <w:rPr>
          <w:sz w:val="16"/>
        </w:rPr>
        <w:t>D. 1933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1933</w:t>
      </w:r>
    </w:p>
    <w:p>
      <w:pPr>
        <w:keepNext/>
        <w:spacing w:after="20"/>
      </w:pPr>
      <w:r>
        <w:rPr>
          <w:b/>
          <w:sz w:val="17"/>
        </w:rPr>
        <w:t>34. When was the Spartan War II fought?</w:t>
      </w:r>
    </w:p>
    <w:p>
      <w:pPr>
        <w:keepNext/>
        <w:spacing w:after="0"/>
        <w:ind w:left="173"/>
      </w:pPr>
      <w:r>
        <w:rPr>
          <w:sz w:val="16"/>
        </w:rPr>
        <w:t>A. 1642–1649</w:t>
      </w:r>
    </w:p>
    <w:p>
      <w:pPr>
        <w:keepNext/>
        <w:spacing w:after="0"/>
        <w:ind w:left="173"/>
      </w:pPr>
      <w:r>
        <w:rPr>
          <w:sz w:val="16"/>
        </w:rPr>
        <w:t>B. 1066</w:t>
      </w:r>
    </w:p>
    <w:p>
      <w:pPr>
        <w:keepNext/>
        <w:spacing w:after="0"/>
        <w:ind w:left="173"/>
      </w:pPr>
      <w:r>
        <w:rPr>
          <w:sz w:val="16"/>
        </w:rPr>
        <w:t>C. 431–421 BC</w:t>
      </w:r>
    </w:p>
    <w:p>
      <w:pPr>
        <w:keepNext/>
        <w:spacing w:after="0"/>
        <w:ind w:left="173"/>
      </w:pPr>
      <w:r>
        <w:rPr>
          <w:sz w:val="16"/>
        </w:rPr>
        <w:t>D. 331 BC</w:t>
      </w:r>
    </w:p>
    <w:p>
      <w:pPr>
        <w:keepNext w:val="0"/>
        <w:spacing w:after="80"/>
        <w:ind w:left="173"/>
      </w:pPr>
      <w:r>
        <w:rPr>
          <w:b/>
          <w:sz w:val="16"/>
        </w:rPr>
        <w:t>Answer: 431–421 BC</w:t>
      </w:r>
    </w:p>
    <w:p>
      <w:pPr>
        <w:keepNext/>
        <w:spacing w:after="20"/>
      </w:pPr>
      <w:r>
        <w:rPr>
          <w:b/>
          <w:sz w:val="17"/>
        </w:rPr>
        <w:t>35. Select the correct answer: Shakespeare died in.</w:t>
      </w:r>
    </w:p>
    <w:p>
      <w:pPr>
        <w:keepNext/>
        <w:spacing w:after="0"/>
        <w:ind w:left="173"/>
      </w:pPr>
      <w:r>
        <w:rPr>
          <w:sz w:val="16"/>
        </w:rPr>
        <w:t>A. August 1944</w:t>
      </w:r>
    </w:p>
    <w:p>
      <w:pPr>
        <w:keepNext/>
        <w:spacing w:after="0"/>
        <w:ind w:left="173"/>
      </w:pPr>
      <w:r>
        <w:rPr>
          <w:sz w:val="16"/>
        </w:rPr>
        <w:t>B. 1616</w:t>
      </w:r>
    </w:p>
    <w:p>
      <w:pPr>
        <w:keepNext/>
        <w:spacing w:after="0"/>
        <w:ind w:left="173"/>
      </w:pPr>
      <w:r>
        <w:rPr>
          <w:sz w:val="16"/>
        </w:rPr>
        <w:t>C. 1066</w:t>
      </w:r>
    </w:p>
    <w:p>
      <w:pPr>
        <w:keepNext/>
        <w:spacing w:after="0"/>
        <w:ind w:left="173"/>
      </w:pPr>
      <w:r>
        <w:rPr>
          <w:sz w:val="16"/>
        </w:rPr>
        <w:t>D. 1917</w:t>
      </w:r>
    </w:p>
    <w:p>
      <w:pPr>
        <w:keepNext w:val="0"/>
        <w:spacing w:after="80"/>
        <w:ind w:left="173"/>
      </w:pPr>
      <w:r>
        <w:rPr>
          <w:b/>
          <w:sz w:val="16"/>
        </w:rPr>
        <w:t>Answer: 1616</w:t>
      </w:r>
    </w:p>
    <w:p>
      <w:pPr>
        <w:keepNext/>
        <w:spacing w:after="20"/>
      </w:pPr>
      <w:r>
        <w:rPr>
          <w:b/>
          <w:sz w:val="17"/>
        </w:rPr>
        <w:t>36. In the source, The USA dropped atomic bombs on?</w:t>
      </w:r>
    </w:p>
    <w:p>
      <w:pPr>
        <w:keepNext/>
        <w:spacing w:after="0"/>
        <w:ind w:left="173"/>
      </w:pPr>
      <w:r>
        <w:rPr>
          <w:sz w:val="16"/>
        </w:rPr>
        <w:t>A. 1756–1763</w:t>
      </w:r>
    </w:p>
    <w:p>
      <w:pPr>
        <w:keepNext/>
        <w:spacing w:after="0"/>
        <w:ind w:left="173"/>
      </w:pPr>
      <w:r>
        <w:rPr>
          <w:sz w:val="16"/>
        </w:rPr>
        <w:t>B. Hiroshima and Nagasaki</w:t>
      </w:r>
    </w:p>
    <w:p>
      <w:pPr>
        <w:keepNext/>
        <w:spacing w:after="0"/>
        <w:ind w:left="173"/>
      </w:pPr>
      <w:r>
        <w:rPr>
          <w:sz w:val="16"/>
        </w:rPr>
        <w:t>C. January 10, 1920</w:t>
      </w:r>
    </w:p>
    <w:p>
      <w:pPr>
        <w:keepNext/>
        <w:spacing w:after="0"/>
        <w:ind w:left="173"/>
      </w:pPr>
      <w:r>
        <w:rPr>
          <w:sz w:val="16"/>
        </w:rPr>
        <w:t>D. 1924</w:t>
      </w:r>
    </w:p>
    <w:p>
      <w:pPr>
        <w:keepNext w:val="0"/>
        <w:spacing w:after="80"/>
        <w:ind w:left="173"/>
      </w:pPr>
      <w:r>
        <w:rPr>
          <w:b/>
          <w:sz w:val="16"/>
        </w:rPr>
        <w:t>Answer: Hiroshima and Nagasaki</w:t>
      </w:r>
    </w:p>
    <w:p>
      <w:pPr>
        <w:keepNext/>
        <w:spacing w:after="20"/>
      </w:pPr>
      <w:r>
        <w:rPr>
          <w:b/>
          <w:sz w:val="17"/>
        </w:rPr>
        <w:t>37. Select the correct answer: The Battle of Waterloo was fought in.</w:t>
      </w:r>
    </w:p>
    <w:p>
      <w:pPr>
        <w:keepNext/>
        <w:spacing w:after="0"/>
        <w:ind w:left="173"/>
      </w:pPr>
      <w:r>
        <w:rPr>
          <w:sz w:val="16"/>
        </w:rPr>
        <w:t>A. 1924</w:t>
      </w:r>
    </w:p>
    <w:p>
      <w:pPr>
        <w:keepNext/>
        <w:spacing w:after="0"/>
        <w:ind w:left="173"/>
      </w:pPr>
      <w:r>
        <w:rPr>
          <w:sz w:val="16"/>
        </w:rPr>
        <w:t>B. 1815</w:t>
      </w:r>
    </w:p>
    <w:p>
      <w:pPr>
        <w:keepNext/>
        <w:spacing w:after="0"/>
        <w:ind w:left="173"/>
      </w:pPr>
      <w:r>
        <w:rPr>
          <w:sz w:val="16"/>
        </w:rPr>
        <w:t>C. 1919</w:t>
      </w:r>
    </w:p>
    <w:p>
      <w:pPr>
        <w:keepNext/>
        <w:spacing w:after="0"/>
        <w:ind w:left="173"/>
      </w:pPr>
      <w:r>
        <w:rPr>
          <w:sz w:val="16"/>
        </w:rPr>
        <w:t>D. 1688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1815</w:t>
      </w:r>
    </w:p>
    <w:p>
      <w:pPr>
        <w:keepNext/>
        <w:spacing w:after="20"/>
      </w:pPr>
      <w:r>
        <w:rPr>
          <w:b/>
          <w:sz w:val="17"/>
        </w:rPr>
        <w:t>38. When was the Boer War fought?</w:t>
      </w:r>
    </w:p>
    <w:p>
      <w:pPr>
        <w:keepNext/>
        <w:spacing w:after="0"/>
        <w:ind w:left="173"/>
      </w:pPr>
      <w:r>
        <w:rPr>
          <w:sz w:val="16"/>
        </w:rPr>
        <w:t>A. 1455–1485</w:t>
      </w:r>
    </w:p>
    <w:p>
      <w:pPr>
        <w:keepNext/>
        <w:spacing w:after="0"/>
        <w:ind w:left="173"/>
      </w:pPr>
      <w:r>
        <w:rPr>
          <w:sz w:val="16"/>
        </w:rPr>
        <w:t>B. 459 BC</w:t>
      </w:r>
    </w:p>
    <w:p>
      <w:pPr>
        <w:keepNext/>
        <w:spacing w:after="0"/>
        <w:ind w:left="173"/>
      </w:pPr>
      <w:r>
        <w:rPr>
          <w:sz w:val="16"/>
        </w:rPr>
        <w:t>C. 1899–1901</w:t>
      </w:r>
    </w:p>
    <w:p>
      <w:pPr>
        <w:keepNext/>
        <w:spacing w:after="0"/>
        <w:ind w:left="173"/>
      </w:pPr>
      <w:r>
        <w:rPr>
          <w:sz w:val="16"/>
        </w:rPr>
        <w:t>D. 1642–1649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1899–1901</w:t>
      </w:r>
    </w:p>
    <w:p>
      <w:pPr>
        <w:keepNext/>
        <w:spacing w:after="20"/>
      </w:pPr>
      <w:r>
        <w:rPr>
          <w:b/>
          <w:sz w:val="17"/>
        </w:rPr>
        <w:t>39. When was the Battle of the Nile fought?</w:t>
      </w:r>
    </w:p>
    <w:p>
      <w:pPr>
        <w:keepNext/>
        <w:spacing w:after="0"/>
        <w:ind w:left="173"/>
      </w:pPr>
      <w:r>
        <w:rPr>
          <w:sz w:val="16"/>
        </w:rPr>
        <w:t>A. 1798</w:t>
      </w:r>
    </w:p>
    <w:p>
      <w:pPr>
        <w:keepNext/>
        <w:spacing w:after="0"/>
        <w:ind w:left="173"/>
      </w:pPr>
      <w:r>
        <w:rPr>
          <w:sz w:val="16"/>
        </w:rPr>
        <w:t>B. 1899–1901</w:t>
      </w:r>
    </w:p>
    <w:p>
      <w:pPr>
        <w:keepNext/>
        <w:spacing w:after="0"/>
        <w:ind w:left="173"/>
      </w:pPr>
      <w:r>
        <w:rPr>
          <w:sz w:val="16"/>
        </w:rPr>
        <w:t>C. 1815</w:t>
      </w:r>
    </w:p>
    <w:p>
      <w:pPr>
        <w:keepNext/>
        <w:spacing w:after="0"/>
        <w:ind w:left="173"/>
      </w:pPr>
      <w:r>
        <w:rPr>
          <w:sz w:val="16"/>
        </w:rPr>
        <w:t>D. 480 BC</w:t>
      </w:r>
    </w:p>
    <w:p>
      <w:pPr>
        <w:keepNext w:val="0"/>
        <w:spacing w:after="80"/>
        <w:ind w:left="173"/>
      </w:pPr>
      <w:r>
        <w:rPr>
          <w:b/>
          <w:sz w:val="16"/>
        </w:rPr>
        <w:t>Answer: 1798</w:t>
      </w:r>
    </w:p>
    <w:p>
      <w:pPr>
        <w:keepNext/>
        <w:spacing w:after="20"/>
      </w:pPr>
      <w:r>
        <w:rPr>
          <w:b/>
          <w:sz w:val="17"/>
        </w:rPr>
        <w:t>40. Which battle is associated with 1066?</w:t>
      </w:r>
    </w:p>
    <w:p>
      <w:pPr>
        <w:keepNext/>
        <w:spacing w:after="0"/>
        <w:ind w:left="173"/>
      </w:pPr>
      <w:r>
        <w:rPr>
          <w:sz w:val="16"/>
        </w:rPr>
        <w:t>A. Balkan War II</w:t>
      </w:r>
    </w:p>
    <w:p>
      <w:pPr>
        <w:keepNext/>
        <w:spacing w:after="0"/>
        <w:ind w:left="173"/>
      </w:pPr>
      <w:r>
        <w:rPr>
          <w:sz w:val="16"/>
        </w:rPr>
        <w:t>B. Battle of Hastings</w:t>
      </w:r>
    </w:p>
    <w:p>
      <w:pPr>
        <w:keepNext/>
        <w:spacing w:after="0"/>
        <w:ind w:left="173"/>
      </w:pPr>
      <w:r>
        <w:rPr>
          <w:sz w:val="16"/>
        </w:rPr>
        <w:t>C. Seven Years' War</w:t>
      </w:r>
    </w:p>
    <w:p>
      <w:pPr>
        <w:keepNext/>
        <w:spacing w:after="0"/>
        <w:ind w:left="173"/>
      </w:pPr>
      <w:r>
        <w:rPr>
          <w:sz w:val="16"/>
        </w:rPr>
        <w:t>D. Battle of Waterloo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Hastings</w:t>
      </w:r>
    </w:p>
    <w:p>
      <w:pPr>
        <w:keepNext/>
        <w:spacing w:after="20"/>
      </w:pPr>
      <w:r>
        <w:rPr>
          <w:b/>
          <w:sz w:val="17"/>
        </w:rPr>
        <w:t>41. Which battle is associated with 331 BC?</w:t>
      </w:r>
    </w:p>
    <w:p>
      <w:pPr>
        <w:keepNext/>
        <w:spacing w:after="0"/>
        <w:ind w:left="173"/>
      </w:pPr>
      <w:r>
        <w:rPr>
          <w:sz w:val="16"/>
        </w:rPr>
        <w:t>A. Battle of Arabia</w:t>
      </w:r>
    </w:p>
    <w:p>
      <w:pPr>
        <w:keepNext/>
        <w:spacing w:after="0"/>
        <w:ind w:left="173"/>
      </w:pPr>
      <w:r>
        <w:rPr>
          <w:sz w:val="16"/>
        </w:rPr>
        <w:t>B. Battle of Mycale</w:t>
      </w:r>
    </w:p>
    <w:p>
      <w:pPr>
        <w:keepNext/>
        <w:spacing w:after="0"/>
        <w:ind w:left="173"/>
      </w:pPr>
      <w:r>
        <w:rPr>
          <w:sz w:val="16"/>
        </w:rPr>
        <w:t>C. Battle of Borodino</w:t>
      </w:r>
    </w:p>
    <w:p>
      <w:pPr>
        <w:keepNext/>
        <w:spacing w:after="0"/>
        <w:ind w:left="173"/>
      </w:pPr>
      <w:r>
        <w:rPr>
          <w:sz w:val="16"/>
        </w:rPr>
        <w:t>D. Battle of Port Arthur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Arabia</w:t>
      </w:r>
    </w:p>
    <w:p>
      <w:pPr>
        <w:keepNext/>
        <w:spacing w:after="20"/>
      </w:pPr>
      <w:r>
        <w:rPr>
          <w:b/>
          <w:sz w:val="17"/>
        </w:rPr>
        <w:t>42. In the source, At the Battle of the Nile, the English under Nelson defeated the?</w:t>
      </w:r>
    </w:p>
    <w:p>
      <w:pPr>
        <w:keepNext/>
        <w:spacing w:after="0"/>
        <w:ind w:left="173"/>
      </w:pPr>
      <w:r>
        <w:rPr>
          <w:sz w:val="16"/>
        </w:rPr>
        <w:t>A. May 5, 1821</w:t>
      </w:r>
    </w:p>
    <w:p>
      <w:pPr>
        <w:keepNext/>
        <w:spacing w:after="0"/>
        <w:ind w:left="173"/>
      </w:pPr>
      <w:r>
        <w:rPr>
          <w:sz w:val="16"/>
        </w:rPr>
        <w:t>B. 800</w:t>
      </w:r>
    </w:p>
    <w:p>
      <w:pPr>
        <w:keepNext/>
        <w:spacing w:after="0"/>
        <w:ind w:left="173"/>
      </w:pPr>
      <w:r>
        <w:rPr>
          <w:sz w:val="16"/>
        </w:rPr>
        <w:t>C. 1832</w:t>
      </w:r>
    </w:p>
    <w:p>
      <w:pPr>
        <w:keepNext/>
        <w:spacing w:after="0"/>
        <w:ind w:left="173"/>
      </w:pPr>
      <w:r>
        <w:rPr>
          <w:sz w:val="16"/>
        </w:rPr>
        <w:t>D. French</w:t>
      </w:r>
    </w:p>
    <w:p>
      <w:pPr>
        <w:keepNext w:val="0"/>
        <w:spacing w:after="80"/>
        <w:ind w:left="173"/>
      </w:pPr>
      <w:r>
        <w:rPr>
          <w:b/>
          <w:sz w:val="16"/>
        </w:rPr>
        <w:t>Answer: French</w:t>
      </w:r>
    </w:p>
    <w:p>
      <w:pPr>
        <w:keepNext/>
        <w:spacing w:after="20"/>
      </w:pPr>
      <w:r>
        <w:rPr>
          <w:b/>
          <w:sz w:val="17"/>
        </w:rPr>
        <w:t>43. Which alternative name is associated with Chengiz Khan?</w:t>
      </w:r>
    </w:p>
    <w:p>
      <w:pPr>
        <w:keepNext/>
        <w:spacing w:after="0"/>
        <w:ind w:left="173"/>
      </w:pPr>
      <w:r>
        <w:rPr>
          <w:sz w:val="16"/>
        </w:rPr>
        <w:t>A. Mark Twain</w:t>
      </w:r>
    </w:p>
    <w:p>
      <w:pPr>
        <w:keepNext/>
        <w:spacing w:after="0"/>
        <w:ind w:left="173"/>
      </w:pPr>
      <w:r>
        <w:rPr>
          <w:sz w:val="16"/>
        </w:rPr>
        <w:t>B. Apostle of Free Trade</w:t>
      </w:r>
    </w:p>
    <w:p>
      <w:pPr>
        <w:keepNext/>
        <w:spacing w:after="0"/>
        <w:ind w:left="173"/>
      </w:pPr>
      <w:r>
        <w:rPr>
          <w:sz w:val="16"/>
        </w:rPr>
        <w:t>C. Uncle Ho</w:t>
      </w:r>
    </w:p>
    <w:p>
      <w:pPr>
        <w:keepNext/>
        <w:spacing w:after="0"/>
        <w:ind w:left="173"/>
      </w:pPr>
      <w:r>
        <w:rPr>
          <w:sz w:val="16"/>
        </w:rPr>
        <w:t>D. Scourge of God</w:t>
      </w:r>
    </w:p>
    <w:p>
      <w:pPr>
        <w:keepNext w:val="0"/>
        <w:spacing w:after="80"/>
        <w:ind w:left="173"/>
      </w:pPr>
      <w:r>
        <w:rPr>
          <w:b/>
          <w:sz w:val="16"/>
        </w:rPr>
        <w:t>Answer: Scourge of God</w:t>
      </w:r>
    </w:p>
    <w:p>
      <w:pPr>
        <w:keepNext/>
        <w:spacing w:after="20"/>
      </w:pPr>
      <w:r>
        <w:rPr>
          <w:b/>
          <w:sz w:val="17"/>
        </w:rPr>
        <w:t>44. Which description correctly identifies the Battle of Hastings?</w:t>
      </w:r>
    </w:p>
    <w:p>
      <w:pPr>
        <w:keepNext/>
        <w:spacing w:after="0"/>
        <w:ind w:left="173"/>
      </w:pPr>
      <w:r>
        <w:rPr>
          <w:sz w:val="16"/>
        </w:rPr>
        <w:t>A. Axis Powers vs Allied Powers; Axis Powers defeated</w:t>
      </w:r>
    </w:p>
    <w:p>
      <w:pPr>
        <w:keepNext/>
        <w:spacing w:after="0"/>
        <w:ind w:left="173"/>
      </w:pPr>
      <w:r>
        <w:rPr>
          <w:sz w:val="16"/>
        </w:rPr>
        <w:t>B. Britain, Austria, Russia and Prussia vs France; Napoleon defeated Austria and Russia</w:t>
      </w:r>
    </w:p>
    <w:p>
      <w:pPr>
        <w:keepNext/>
        <w:spacing w:after="0"/>
        <w:ind w:left="173"/>
      </w:pPr>
      <w:r>
        <w:rPr>
          <w:sz w:val="16"/>
        </w:rPr>
        <w:t>C. France defeated Germany</w:t>
      </w:r>
    </w:p>
    <w:p>
      <w:pPr>
        <w:keepNext/>
        <w:spacing w:after="0"/>
        <w:ind w:left="173"/>
      </w:pPr>
      <w:r>
        <w:rPr>
          <w:sz w:val="16"/>
        </w:rPr>
        <w:t>D. William, Duke of Normandy defeated Harold; Normans controlled England</w:t>
      </w:r>
    </w:p>
    <w:p>
      <w:pPr>
        <w:keepNext w:val="0"/>
        <w:spacing w:after="80"/>
        <w:ind w:left="173"/>
      </w:pPr>
      <w:r>
        <w:rPr>
          <w:b/>
          <w:sz w:val="16"/>
        </w:rPr>
        <w:t>Answer: William, Duke of Normandy defeated Harold; Normans controlled England</w:t>
      </w:r>
    </w:p>
    <w:p>
      <w:pPr>
        <w:keepNext/>
        <w:spacing w:after="20"/>
      </w:pPr>
      <w:r>
        <w:rPr>
          <w:b/>
          <w:sz w:val="17"/>
        </w:rPr>
        <w:t>45. Which battle is associated with 1899–1901?</w:t>
      </w:r>
    </w:p>
    <w:p>
      <w:pPr>
        <w:keepNext/>
        <w:spacing w:after="0"/>
        <w:ind w:left="173"/>
      </w:pPr>
      <w:r>
        <w:rPr>
          <w:sz w:val="16"/>
        </w:rPr>
        <w:t>A. Battle of Hastings</w:t>
      </w:r>
    </w:p>
    <w:p>
      <w:pPr>
        <w:keepNext/>
        <w:spacing w:after="0"/>
        <w:ind w:left="173"/>
      </w:pPr>
      <w:r>
        <w:rPr>
          <w:sz w:val="16"/>
        </w:rPr>
        <w:t>B. Boer War</w:t>
      </w:r>
    </w:p>
    <w:p>
      <w:pPr>
        <w:keepNext/>
        <w:spacing w:after="0"/>
        <w:ind w:left="173"/>
      </w:pPr>
      <w:r>
        <w:rPr>
          <w:sz w:val="16"/>
        </w:rPr>
        <w:t>C. Battle of Verdun</w:t>
      </w:r>
    </w:p>
    <w:p>
      <w:pPr>
        <w:keepNext/>
        <w:spacing w:after="0"/>
        <w:ind w:left="173"/>
      </w:pPr>
      <w:r>
        <w:rPr>
          <w:sz w:val="16"/>
        </w:rPr>
        <w:t>D. Battle of El Alamein</w:t>
      </w:r>
    </w:p>
    <w:p>
      <w:pPr>
        <w:keepNext w:val="0"/>
        <w:spacing w:after="80"/>
        <w:ind w:left="173"/>
      </w:pPr>
      <w:r>
        <w:rPr>
          <w:b/>
          <w:sz w:val="16"/>
        </w:rPr>
        <w:t>Answer: Boer War</w:t>
      </w:r>
    </w:p>
    <w:p>
      <w:pPr>
        <w:keepNext/>
        <w:spacing w:after="20"/>
      </w:pPr>
      <w:r>
        <w:rPr>
          <w:b/>
          <w:sz w:val="17"/>
        </w:rPr>
        <w:t>46. In the source, The Russian October/November Revolution occurred in?</w:t>
      </w:r>
    </w:p>
    <w:p>
      <w:pPr>
        <w:keepNext/>
        <w:spacing w:after="0"/>
        <w:ind w:left="173"/>
      </w:pPr>
      <w:r>
        <w:rPr>
          <w:sz w:val="16"/>
        </w:rPr>
        <w:t>A. 1917</w:t>
      </w:r>
    </w:p>
    <w:p>
      <w:pPr>
        <w:keepNext/>
        <w:spacing w:after="0"/>
        <w:ind w:left="173"/>
      </w:pPr>
      <w:r>
        <w:rPr>
          <w:sz w:val="16"/>
        </w:rPr>
        <w:t>B. 1798</w:t>
      </w:r>
    </w:p>
    <w:p>
      <w:pPr>
        <w:keepNext/>
        <w:spacing w:after="0"/>
        <w:ind w:left="173"/>
      </w:pPr>
      <w:r>
        <w:rPr>
          <w:sz w:val="16"/>
        </w:rPr>
        <w:t>C. December 6, 1921</w:t>
      </w:r>
    </w:p>
    <w:p>
      <w:pPr>
        <w:keepNext/>
        <w:spacing w:after="0"/>
        <w:ind w:left="173"/>
      </w:pPr>
      <w:r>
        <w:rPr>
          <w:sz w:val="16"/>
        </w:rPr>
        <w:t>D. Harold II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1917</w:t>
      </w:r>
    </w:p>
    <w:p>
      <w:pPr>
        <w:keepNext/>
        <w:spacing w:after="20"/>
      </w:pPr>
      <w:r>
        <w:rPr>
          <w:b/>
          <w:sz w:val="17"/>
        </w:rPr>
        <w:t>47. In the source, Julius Caesar was assassinated by?</w:t>
      </w:r>
    </w:p>
    <w:p>
      <w:pPr>
        <w:keepNext/>
        <w:spacing w:after="0"/>
        <w:ind w:left="173"/>
      </w:pPr>
      <w:r>
        <w:rPr>
          <w:sz w:val="16"/>
        </w:rPr>
        <w:t>A. 1707</w:t>
      </w:r>
    </w:p>
    <w:p>
      <w:pPr>
        <w:keepNext/>
        <w:spacing w:after="0"/>
        <w:ind w:left="173"/>
      </w:pPr>
      <w:r>
        <w:rPr>
          <w:sz w:val="16"/>
        </w:rPr>
        <w:t>B. Normandy</w:t>
      </w:r>
    </w:p>
    <w:p>
      <w:pPr>
        <w:keepNext/>
        <w:spacing w:after="0"/>
        <w:ind w:left="173"/>
      </w:pPr>
      <w:r>
        <w:rPr>
          <w:sz w:val="16"/>
        </w:rPr>
        <w:t>C. 1805</w:t>
      </w:r>
    </w:p>
    <w:p>
      <w:pPr>
        <w:keepNext/>
        <w:spacing w:after="0"/>
        <w:ind w:left="173"/>
      </w:pPr>
      <w:r>
        <w:rPr>
          <w:sz w:val="16"/>
        </w:rPr>
        <w:t>D. Brutus</w:t>
      </w:r>
    </w:p>
    <w:p>
      <w:pPr>
        <w:keepNext w:val="0"/>
        <w:spacing w:after="80"/>
        <w:ind w:left="173"/>
      </w:pPr>
      <w:r>
        <w:rPr>
          <w:b/>
          <w:sz w:val="16"/>
        </w:rPr>
        <w:t>Answer: Brutus</w:t>
      </w:r>
    </w:p>
    <w:p>
      <w:pPr>
        <w:keepNext/>
        <w:spacing w:after="20"/>
      </w:pPr>
      <w:r>
        <w:rPr>
          <w:b/>
          <w:sz w:val="17"/>
        </w:rPr>
        <w:t>48. In the source, The Irish Free State was established as a Dominion on?</w:t>
      </w:r>
    </w:p>
    <w:p>
      <w:pPr>
        <w:keepNext/>
        <w:spacing w:after="0"/>
        <w:ind w:left="173"/>
      </w:pPr>
      <w:r>
        <w:rPr>
          <w:sz w:val="16"/>
        </w:rPr>
        <w:t>A. December 6, 1921</w:t>
      </w:r>
    </w:p>
    <w:p>
      <w:pPr>
        <w:keepNext/>
        <w:spacing w:after="0"/>
        <w:ind w:left="173"/>
      </w:pPr>
      <w:r>
        <w:rPr>
          <w:sz w:val="16"/>
        </w:rPr>
        <w:t>B. St. Helena</w:t>
      </w:r>
    </w:p>
    <w:p>
      <w:pPr>
        <w:keepNext/>
        <w:spacing w:after="0"/>
        <w:ind w:left="173"/>
      </w:pPr>
      <w:r>
        <w:rPr>
          <w:sz w:val="16"/>
        </w:rPr>
        <w:t>C. December 14, 1911</w:t>
      </w:r>
    </w:p>
    <w:p>
      <w:pPr>
        <w:keepNext/>
        <w:spacing w:after="0"/>
        <w:ind w:left="173"/>
      </w:pPr>
      <w:r>
        <w:rPr>
          <w:sz w:val="16"/>
        </w:rPr>
        <w:t>D. 1756–1763</w:t>
      </w:r>
    </w:p>
    <w:p>
      <w:pPr>
        <w:keepNext w:val="0"/>
        <w:spacing w:after="80"/>
        <w:ind w:left="173"/>
      </w:pPr>
      <w:r>
        <w:rPr>
          <w:b/>
          <w:sz w:val="16"/>
        </w:rPr>
        <w:t>Answer: December 6, 1921</w:t>
      </w:r>
    </w:p>
    <w:p>
      <w:pPr>
        <w:keepNext/>
        <w:spacing w:after="20"/>
      </w:pPr>
      <w:r>
        <w:rPr>
          <w:b/>
          <w:sz w:val="17"/>
        </w:rPr>
        <w:t>49. In the source, The Battle of Stalingrad began in?</w:t>
      </w:r>
    </w:p>
    <w:p>
      <w:pPr>
        <w:keepNext/>
        <w:spacing w:after="0"/>
        <w:ind w:left="173"/>
      </w:pPr>
      <w:r>
        <w:rPr>
          <w:sz w:val="16"/>
        </w:rPr>
        <w:t>A. September 1942</w:t>
      </w:r>
    </w:p>
    <w:p>
      <w:pPr>
        <w:keepNext/>
        <w:spacing w:after="0"/>
        <w:ind w:left="173"/>
      </w:pPr>
      <w:r>
        <w:rPr>
          <w:sz w:val="16"/>
        </w:rPr>
        <w:t>B. D-Day</w:t>
      </w:r>
    </w:p>
    <w:p>
      <w:pPr>
        <w:keepNext/>
        <w:spacing w:after="0"/>
        <w:ind w:left="173"/>
      </w:pPr>
      <w:r>
        <w:rPr>
          <w:sz w:val="16"/>
        </w:rPr>
        <w:t>C. AD 4</w:t>
      </w:r>
    </w:p>
    <w:p>
      <w:pPr>
        <w:keepNext/>
        <w:spacing w:after="0"/>
        <w:ind w:left="173"/>
      </w:pPr>
      <w:r>
        <w:rPr>
          <w:sz w:val="16"/>
        </w:rPr>
        <w:t>D. Mistress of the Seas</w:t>
      </w:r>
    </w:p>
    <w:p>
      <w:pPr>
        <w:keepNext w:val="0"/>
        <w:spacing w:after="80"/>
        <w:ind w:left="173"/>
      </w:pPr>
      <w:r>
        <w:rPr>
          <w:b/>
          <w:sz w:val="16"/>
        </w:rPr>
        <w:t>Answer: September 1942</w:t>
      </w:r>
    </w:p>
    <w:p>
      <w:pPr>
        <w:keepNext/>
        <w:spacing w:after="20"/>
      </w:pPr>
      <w:r>
        <w:rPr>
          <w:b/>
          <w:sz w:val="17"/>
        </w:rPr>
        <w:t>50. Which of the following is associated with The Bolsheviks came to power under?</w:t>
      </w:r>
    </w:p>
    <w:p>
      <w:pPr>
        <w:keepNext/>
        <w:spacing w:after="0"/>
        <w:ind w:left="173"/>
      </w:pPr>
      <w:r>
        <w:rPr>
          <w:sz w:val="16"/>
        </w:rPr>
        <w:t>A. 1935</w:t>
      </w:r>
    </w:p>
    <w:p>
      <w:pPr>
        <w:keepNext/>
        <w:spacing w:after="0"/>
        <w:ind w:left="173"/>
      </w:pPr>
      <w:r>
        <w:rPr>
          <w:sz w:val="16"/>
        </w:rPr>
        <w:t>B. slavery in the British dominions</w:t>
      </w:r>
    </w:p>
    <w:p>
      <w:pPr>
        <w:keepNext/>
        <w:spacing w:after="0"/>
        <w:ind w:left="173"/>
      </w:pPr>
      <w:r>
        <w:rPr>
          <w:sz w:val="16"/>
        </w:rPr>
        <w:t>C. Lenin</w:t>
      </w:r>
    </w:p>
    <w:p>
      <w:pPr>
        <w:keepNext/>
        <w:spacing w:after="0"/>
        <w:ind w:left="173"/>
      </w:pPr>
      <w:r>
        <w:rPr>
          <w:sz w:val="16"/>
        </w:rPr>
        <w:t>D. Universal Emperor</w:t>
      </w:r>
    </w:p>
    <w:p>
      <w:pPr>
        <w:keepNext w:val="0"/>
        <w:spacing w:after="80"/>
        <w:ind w:left="173"/>
      </w:pPr>
      <w:r>
        <w:rPr>
          <w:b/>
          <w:sz w:val="16"/>
        </w:rPr>
        <w:t>Answer: Lenin</w:t>
      </w:r>
    </w:p>
    <w:p>
      <w:pPr>
        <w:keepNext/>
        <w:spacing w:after="20"/>
      </w:pPr>
      <w:r>
        <w:rPr>
          <w:b/>
          <w:sz w:val="17"/>
        </w:rPr>
        <w:t>51. Which description correctly identifies the Battle of Borodino?</w:t>
      </w:r>
    </w:p>
    <w:p>
      <w:pPr>
        <w:keepNext/>
        <w:spacing w:after="0"/>
        <w:ind w:left="173"/>
      </w:pPr>
      <w:r>
        <w:rPr>
          <w:sz w:val="16"/>
        </w:rPr>
        <w:t>A. France and Russia; Napoleon's invasion led to heavy losses and retreat</w:t>
      </w:r>
    </w:p>
    <w:p>
      <w:pPr>
        <w:keepNext/>
        <w:spacing w:after="0"/>
        <w:ind w:left="173"/>
      </w:pPr>
      <w:r>
        <w:rPr>
          <w:sz w:val="16"/>
        </w:rPr>
        <w:t>B. England and Germany; naval battle</w:t>
      </w:r>
    </w:p>
    <w:p>
      <w:pPr>
        <w:keepNext/>
        <w:spacing w:after="0"/>
        <w:ind w:left="173"/>
      </w:pPr>
      <w:r>
        <w:rPr>
          <w:sz w:val="16"/>
        </w:rPr>
        <w:t>C. Northern states under Abraham Lincoln defeated Southern states; slavery abolished</w:t>
      </w:r>
    </w:p>
    <w:p>
      <w:pPr>
        <w:keepNext/>
        <w:spacing w:after="0"/>
        <w:ind w:left="173"/>
      </w:pPr>
      <w:r>
        <w:rPr>
          <w:sz w:val="16"/>
        </w:rPr>
        <w:t>D. Sparta and Athens; lasted 30 years</w:t>
      </w:r>
    </w:p>
    <w:p>
      <w:pPr>
        <w:keepNext w:val="0"/>
        <w:spacing w:after="80"/>
        <w:ind w:left="173"/>
      </w:pPr>
      <w:r>
        <w:rPr>
          <w:b/>
          <w:sz w:val="16"/>
        </w:rPr>
        <w:t>Answer: France and Russia; Napoleon's invasion led to heavy losses and retreat</w:t>
      </w:r>
    </w:p>
    <w:p>
      <w:pPr>
        <w:keepNext/>
        <w:spacing w:after="20"/>
      </w:pPr>
      <w:r>
        <w:rPr>
          <w:b/>
          <w:sz w:val="17"/>
        </w:rPr>
        <w:t>52. Which battle is associated with 1904–1905?</w:t>
      </w:r>
    </w:p>
    <w:p>
      <w:pPr>
        <w:keepNext/>
        <w:spacing w:after="0"/>
        <w:ind w:left="173"/>
      </w:pPr>
      <w:r>
        <w:rPr>
          <w:sz w:val="16"/>
        </w:rPr>
        <w:t>A. Russo-Japanese War</w:t>
      </w:r>
    </w:p>
    <w:p>
      <w:pPr>
        <w:keepNext/>
        <w:spacing w:after="0"/>
        <w:ind w:left="173"/>
      </w:pPr>
      <w:r>
        <w:rPr>
          <w:sz w:val="16"/>
        </w:rPr>
        <w:t>B. Battle of Omdurman</w:t>
      </w:r>
    </w:p>
    <w:p>
      <w:pPr>
        <w:keepNext/>
        <w:spacing w:after="0"/>
        <w:ind w:left="173"/>
      </w:pPr>
      <w:r>
        <w:rPr>
          <w:sz w:val="16"/>
        </w:rPr>
        <w:t>C. Seven Years' War</w:t>
      </w:r>
    </w:p>
    <w:p>
      <w:pPr>
        <w:keepNext/>
        <w:spacing w:after="0"/>
        <w:ind w:left="173"/>
      </w:pPr>
      <w:r>
        <w:rPr>
          <w:sz w:val="16"/>
        </w:rPr>
        <w:t>D. World War II</w:t>
      </w:r>
    </w:p>
    <w:p>
      <w:pPr>
        <w:keepNext w:val="0"/>
        <w:spacing w:after="80"/>
        <w:ind w:left="173"/>
      </w:pPr>
      <w:r>
        <w:rPr>
          <w:b/>
          <w:sz w:val="16"/>
        </w:rPr>
        <w:t>Answer: Russo-Japanese War</w:t>
      </w:r>
    </w:p>
    <w:p>
      <w:pPr>
        <w:keepNext/>
        <w:spacing w:after="20"/>
      </w:pPr>
      <w:r>
        <w:rPr>
          <w:b/>
          <w:sz w:val="17"/>
        </w:rPr>
        <w:t>53. Select the correct answer: The Commonwealth and Protectorate in England lasted from.</w:t>
      </w:r>
    </w:p>
    <w:p>
      <w:pPr>
        <w:keepNext/>
        <w:spacing w:after="0"/>
        <w:ind w:left="173"/>
      </w:pPr>
      <w:r>
        <w:rPr>
          <w:sz w:val="16"/>
        </w:rPr>
        <w:t>A. Stuarts</w:t>
      </w:r>
    </w:p>
    <w:p>
      <w:pPr>
        <w:keepNext/>
        <w:spacing w:after="0"/>
        <w:ind w:left="173"/>
      </w:pPr>
      <w:r>
        <w:rPr>
          <w:sz w:val="16"/>
        </w:rPr>
        <w:t>B. 871</w:t>
      </w:r>
    </w:p>
    <w:p>
      <w:pPr>
        <w:keepNext/>
        <w:spacing w:after="0"/>
        <w:ind w:left="173"/>
      </w:pPr>
      <w:r>
        <w:rPr>
          <w:sz w:val="16"/>
        </w:rPr>
        <w:t>C. 1649–1660</w:t>
      </w:r>
    </w:p>
    <w:p>
      <w:pPr>
        <w:keepNext/>
        <w:spacing w:after="0"/>
        <w:ind w:left="173"/>
      </w:pPr>
      <w:r>
        <w:rPr>
          <w:sz w:val="16"/>
        </w:rPr>
        <w:t>D. December 22, 1941</w:t>
      </w:r>
    </w:p>
    <w:p>
      <w:pPr>
        <w:keepNext w:val="0"/>
        <w:spacing w:after="80"/>
        <w:ind w:left="173"/>
      </w:pPr>
      <w:r>
        <w:rPr>
          <w:b/>
          <w:sz w:val="16"/>
        </w:rPr>
        <w:t>Answer: 1649–1660</w:t>
      </w:r>
    </w:p>
    <w:p>
      <w:pPr>
        <w:keepNext/>
        <w:spacing w:after="20"/>
      </w:pPr>
      <w:r>
        <w:rPr>
          <w:b/>
          <w:sz w:val="17"/>
        </w:rPr>
        <w:t>54. Which battle is associated with 1918?</w:t>
      </w:r>
    </w:p>
    <w:p>
      <w:pPr>
        <w:keepNext/>
        <w:spacing w:after="0"/>
        <w:ind w:left="173"/>
      </w:pPr>
      <w:r>
        <w:rPr>
          <w:sz w:val="16"/>
        </w:rPr>
        <w:t>A. Second Battle of Marne</w:t>
      </w:r>
    </w:p>
    <w:p>
      <w:pPr>
        <w:keepNext/>
        <w:spacing w:after="0"/>
        <w:ind w:left="173"/>
      </w:pPr>
      <w:r>
        <w:rPr>
          <w:sz w:val="16"/>
        </w:rPr>
        <w:t>B. Battle of Magnesia</w:t>
      </w:r>
    </w:p>
    <w:p>
      <w:pPr>
        <w:keepNext/>
        <w:spacing w:after="0"/>
        <w:ind w:left="173"/>
      </w:pPr>
      <w:r>
        <w:rPr>
          <w:sz w:val="16"/>
        </w:rPr>
        <w:t>C. Anglo-Spanish War</w:t>
      </w:r>
    </w:p>
    <w:p>
      <w:pPr>
        <w:keepNext/>
        <w:spacing w:after="0"/>
        <w:ind w:left="173"/>
      </w:pPr>
      <w:r>
        <w:rPr>
          <w:sz w:val="16"/>
        </w:rPr>
        <w:t>D. Battle of Port Arthur</w:t>
      </w:r>
    </w:p>
    <w:p>
      <w:pPr>
        <w:keepNext w:val="0"/>
        <w:spacing w:after="80"/>
        <w:ind w:left="173"/>
      </w:pPr>
      <w:r>
        <w:rPr>
          <w:b/>
          <w:sz w:val="16"/>
        </w:rPr>
        <w:t>Answer: Second Battle of Marne</w:t>
      </w:r>
    </w:p>
    <w:p>
      <w:pPr>
        <w:keepNext/>
        <w:spacing w:after="20"/>
      </w:pPr>
      <w:r>
        <w:rPr>
          <w:b/>
          <w:sz w:val="17"/>
        </w:rPr>
        <w:t>55. Who is known by the title or alternative name 'Li-Kwan'?</w:t>
      </w:r>
    </w:p>
    <w:p>
      <w:pPr>
        <w:keepNext/>
        <w:spacing w:after="0"/>
        <w:ind w:left="173"/>
      </w:pPr>
      <w:r>
        <w:rPr>
          <w:sz w:val="16"/>
        </w:rPr>
        <w:t>A. D. Eisenhower</w:t>
      </w:r>
    </w:p>
    <w:p>
      <w:pPr>
        <w:keepNext/>
        <w:spacing w:after="0"/>
        <w:ind w:left="173"/>
      </w:pPr>
      <w:r>
        <w:rPr>
          <w:sz w:val="16"/>
        </w:rPr>
        <w:t>B. Duke of Wellington</w:t>
      </w:r>
    </w:p>
    <w:p>
      <w:pPr>
        <w:keepNext/>
        <w:spacing w:after="0"/>
        <w:ind w:left="173"/>
      </w:pPr>
      <w:r>
        <w:rPr>
          <w:sz w:val="16"/>
        </w:rPr>
        <w:t>C. Joan of Arc</w:t>
      </w:r>
    </w:p>
    <w:p>
      <w:pPr>
        <w:keepNext/>
        <w:spacing w:after="0"/>
        <w:ind w:left="173"/>
      </w:pPr>
      <w:r>
        <w:rPr>
          <w:sz w:val="16"/>
        </w:rPr>
        <w:t>D. Pearl Buck</w:t>
      </w:r>
    </w:p>
    <w:p>
      <w:pPr>
        <w:keepNext w:val="0"/>
        <w:spacing w:after="80"/>
        <w:ind w:left="173"/>
      </w:pPr>
      <w:r>
        <w:rPr>
          <w:b/>
          <w:sz w:val="16"/>
        </w:rPr>
        <w:t>Answer: Pearl Buck</w:t>
      </w:r>
    </w:p>
    <w:p>
      <w:pPr>
        <w:keepNext/>
        <w:spacing w:after="20"/>
      </w:pPr>
      <w:r>
        <w:rPr>
          <w:b/>
          <w:sz w:val="17"/>
        </w:rPr>
        <w:t>56. Select the correct answer: Admiral Nelson died during the.</w:t>
      </w:r>
    </w:p>
    <w:p>
      <w:pPr>
        <w:keepNext/>
        <w:spacing w:after="0"/>
        <w:ind w:left="173"/>
      </w:pPr>
      <w:r>
        <w:rPr>
          <w:sz w:val="16"/>
        </w:rPr>
        <w:t>A. Battle of Trafalgar</w:t>
      </w:r>
    </w:p>
    <w:p>
      <w:pPr>
        <w:keepNext/>
        <w:spacing w:after="0"/>
        <w:ind w:left="173"/>
      </w:pPr>
      <w:r>
        <w:rPr>
          <w:sz w:val="16"/>
        </w:rPr>
        <w:t>B. Germany</w:t>
      </w:r>
    </w:p>
    <w:p>
      <w:pPr>
        <w:keepNext/>
        <w:spacing w:after="0"/>
        <w:ind w:left="173"/>
      </w:pPr>
      <w:r>
        <w:rPr>
          <w:sz w:val="16"/>
        </w:rPr>
        <w:t>C. Italy and other Western European countries</w:t>
      </w:r>
    </w:p>
    <w:p>
      <w:pPr>
        <w:keepNext/>
        <w:spacing w:after="0"/>
        <w:ind w:left="173"/>
      </w:pPr>
      <w:r>
        <w:rPr>
          <w:sz w:val="16"/>
        </w:rPr>
        <w:t>D. Commonwealth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Trafalgar</w:t>
      </w:r>
    </w:p>
    <w:p>
      <w:pPr>
        <w:keepNext/>
        <w:spacing w:after="20"/>
      </w:pPr>
      <w:r>
        <w:rPr>
          <w:b/>
          <w:sz w:val="17"/>
        </w:rPr>
        <w:t>57. Which place is associated with associated with Jesus Christ?</w:t>
      </w:r>
    </w:p>
    <w:p>
      <w:pPr>
        <w:keepNext/>
        <w:spacing w:after="0"/>
        <w:ind w:left="173"/>
      </w:pPr>
      <w:r>
        <w:rPr>
          <w:sz w:val="16"/>
        </w:rPr>
        <w:t>A. St. Helena</w:t>
      </w:r>
    </w:p>
    <w:p>
      <w:pPr>
        <w:keepNext/>
        <w:spacing w:after="0"/>
        <w:ind w:left="173"/>
      </w:pPr>
      <w:r>
        <w:rPr>
          <w:sz w:val="16"/>
        </w:rPr>
        <w:t>B. Waterloo</w:t>
      </w:r>
    </w:p>
    <w:p>
      <w:pPr>
        <w:keepNext/>
        <w:spacing w:after="0"/>
        <w:ind w:left="173"/>
      </w:pPr>
      <w:r>
        <w:rPr>
          <w:sz w:val="16"/>
        </w:rPr>
        <w:t>C. Medina</w:t>
      </w:r>
    </w:p>
    <w:p>
      <w:pPr>
        <w:keepNext/>
        <w:spacing w:after="0"/>
        <w:ind w:left="173"/>
      </w:pPr>
      <w:r>
        <w:rPr>
          <w:sz w:val="16"/>
        </w:rPr>
        <w:t>D. Jerusalem</w:t>
      </w:r>
    </w:p>
    <w:p>
      <w:pPr>
        <w:keepNext w:val="0"/>
        <w:spacing w:after="80"/>
        <w:ind w:left="173"/>
      </w:pPr>
      <w:r>
        <w:rPr>
          <w:b/>
          <w:sz w:val="16"/>
        </w:rPr>
        <w:t>Answer: Jerusalem</w:t>
      </w:r>
    </w:p>
    <w:p>
      <w:pPr>
        <w:keepNext/>
        <w:spacing w:after="20"/>
      </w:pPr>
      <w:r>
        <w:rPr>
          <w:b/>
          <w:sz w:val="17"/>
        </w:rPr>
        <w:t>58. Which battle is associated with 1455–1485?</w:t>
      </w:r>
    </w:p>
    <w:p>
      <w:pPr>
        <w:keepNext/>
        <w:spacing w:after="0"/>
        <w:ind w:left="173"/>
      </w:pPr>
      <w:r>
        <w:rPr>
          <w:sz w:val="16"/>
        </w:rPr>
        <w:t>A. Battle of Magnesia</w:t>
      </w:r>
    </w:p>
    <w:p>
      <w:pPr>
        <w:keepNext/>
        <w:spacing w:after="0"/>
        <w:ind w:left="173"/>
      </w:pPr>
      <w:r>
        <w:rPr>
          <w:sz w:val="16"/>
        </w:rPr>
        <w:t>B. Battle of Pharsalus</w:t>
      </w:r>
    </w:p>
    <w:p>
      <w:pPr>
        <w:keepNext/>
        <w:spacing w:after="0"/>
        <w:ind w:left="173"/>
      </w:pPr>
      <w:r>
        <w:rPr>
          <w:sz w:val="16"/>
        </w:rPr>
        <w:t>C. Thirty Years' War</w:t>
      </w:r>
    </w:p>
    <w:p>
      <w:pPr>
        <w:keepNext/>
        <w:spacing w:after="0"/>
        <w:ind w:left="173"/>
      </w:pPr>
      <w:r>
        <w:rPr>
          <w:sz w:val="16"/>
        </w:rPr>
        <w:t>D. War of the Roses</w:t>
      </w:r>
    </w:p>
    <w:p>
      <w:pPr>
        <w:keepNext w:val="0"/>
        <w:spacing w:after="80"/>
        <w:ind w:left="173"/>
      </w:pPr>
      <w:r>
        <w:rPr>
          <w:b/>
          <w:sz w:val="16"/>
        </w:rPr>
        <w:t>Answer: War of the Roses</w:t>
      </w:r>
    </w:p>
    <w:p>
      <w:pPr>
        <w:keepNext/>
        <w:spacing w:after="20"/>
      </w:pPr>
      <w:r>
        <w:rPr>
          <w:b/>
          <w:sz w:val="17"/>
        </w:rPr>
        <w:t>59. Who is known by the title or alternative name 'Voltaire'?</w:t>
      </w:r>
    </w:p>
    <w:p>
      <w:pPr>
        <w:keepNext/>
        <w:spacing w:after="0"/>
        <w:ind w:left="173"/>
      </w:pPr>
      <w:r>
        <w:rPr>
          <w:sz w:val="16"/>
        </w:rPr>
        <w:t>A. Pitt, the Younger</w:t>
      </w:r>
    </w:p>
    <w:p>
      <w:pPr>
        <w:keepNext/>
        <w:spacing w:after="0"/>
        <w:ind w:left="173"/>
      </w:pPr>
      <w:r>
        <w:rPr>
          <w:sz w:val="16"/>
        </w:rPr>
        <w:t>B. Man of Blood and Iron</w:t>
      </w:r>
    </w:p>
    <w:p>
      <w:pPr>
        <w:keepNext/>
        <w:spacing w:after="0"/>
        <w:ind w:left="173"/>
      </w:pPr>
      <w:r>
        <w:rPr>
          <w:sz w:val="16"/>
        </w:rPr>
        <w:t>C. Francois Marie Arouet de Voltaire</w:t>
      </w:r>
    </w:p>
    <w:p>
      <w:pPr>
        <w:keepNext/>
        <w:spacing w:after="0"/>
        <w:ind w:left="173"/>
      </w:pPr>
      <w:r>
        <w:rPr>
          <w:sz w:val="16"/>
        </w:rPr>
        <w:t>D. Geoffrey Chaucer</w:t>
      </w:r>
    </w:p>
    <w:p>
      <w:pPr>
        <w:keepNext w:val="0"/>
        <w:spacing w:after="80"/>
        <w:ind w:left="173"/>
      </w:pPr>
      <w:r>
        <w:rPr>
          <w:b/>
          <w:sz w:val="16"/>
        </w:rPr>
        <w:t>Answer: Francois Marie Arouet de Voltaire</w:t>
      </w:r>
    </w:p>
    <w:p>
      <w:pPr>
        <w:keepNext/>
        <w:spacing w:after="20"/>
      </w:pPr>
      <w:r>
        <w:rPr>
          <w:b/>
          <w:sz w:val="17"/>
        </w:rPr>
        <w:t>60. Which alternative name is associated with Richard Cobden?</w:t>
      </w:r>
    </w:p>
    <w:p>
      <w:pPr>
        <w:keepNext/>
        <w:spacing w:after="0"/>
        <w:ind w:left="173"/>
      </w:pPr>
      <w:r>
        <w:rPr>
          <w:sz w:val="16"/>
        </w:rPr>
        <w:t>A. King Maker</w:t>
      </w:r>
    </w:p>
    <w:p>
      <w:pPr>
        <w:keepNext/>
        <w:spacing w:after="0"/>
        <w:ind w:left="173"/>
      </w:pPr>
      <w:r>
        <w:rPr>
          <w:sz w:val="16"/>
        </w:rPr>
        <w:t>B. Apostle of Free Trade</w:t>
      </w:r>
    </w:p>
    <w:p>
      <w:pPr>
        <w:keepNext/>
        <w:spacing w:after="0"/>
        <w:ind w:left="173"/>
      </w:pPr>
      <w:r>
        <w:rPr>
          <w:sz w:val="16"/>
        </w:rPr>
        <w:t>C. Bard of Avon</w:t>
      </w:r>
    </w:p>
    <w:p>
      <w:pPr>
        <w:keepNext/>
        <w:spacing w:after="0"/>
        <w:ind w:left="173"/>
      </w:pPr>
      <w:r>
        <w:rPr>
          <w:sz w:val="16"/>
        </w:rPr>
        <w:t>D. Maid of Orleans</w:t>
      </w:r>
    </w:p>
    <w:p>
      <w:pPr>
        <w:keepNext w:val="0"/>
        <w:spacing w:after="80"/>
        <w:ind w:left="173"/>
      </w:pPr>
      <w:r>
        <w:rPr>
          <w:b/>
          <w:sz w:val="16"/>
        </w:rPr>
        <w:t>Answer: Apostle of Free Trade</w:t>
      </w:r>
    </w:p>
    <w:p>
      <w:pPr>
        <w:keepNext/>
        <w:spacing w:after="20"/>
      </w:pPr>
      <w:r>
        <w:rPr>
          <w:b/>
          <w:sz w:val="17"/>
        </w:rPr>
        <w:t>61. Which of the following is associated with The Battle of Navarino was fought in?</w:t>
      </w:r>
    </w:p>
    <w:p>
      <w:pPr>
        <w:keepNext/>
        <w:spacing w:after="0"/>
        <w:ind w:left="173"/>
      </w:pPr>
      <w:r>
        <w:rPr>
          <w:sz w:val="16"/>
        </w:rPr>
        <w:t>A. 1517</w:t>
      </w:r>
    </w:p>
    <w:p>
      <w:pPr>
        <w:keepNext/>
        <w:spacing w:after="0"/>
        <w:ind w:left="173"/>
      </w:pPr>
      <w:r>
        <w:rPr>
          <w:sz w:val="16"/>
        </w:rPr>
        <w:t>B. 753 BC</w:t>
      </w:r>
    </w:p>
    <w:p>
      <w:pPr>
        <w:keepNext/>
        <w:spacing w:after="0"/>
        <w:ind w:left="173"/>
      </w:pPr>
      <w:r>
        <w:rPr>
          <w:sz w:val="16"/>
        </w:rPr>
        <w:t>C. 1827</w:t>
      </w:r>
    </w:p>
    <w:p>
      <w:pPr>
        <w:keepNext/>
        <w:spacing w:after="0"/>
        <w:ind w:left="173"/>
      </w:pPr>
      <w:r>
        <w:rPr>
          <w:sz w:val="16"/>
        </w:rPr>
        <w:t>D. 1453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1827</w:t>
      </w:r>
    </w:p>
    <w:p>
      <w:pPr>
        <w:keepNext/>
        <w:spacing w:after="20"/>
      </w:pPr>
      <w:r>
        <w:rPr>
          <w:b/>
          <w:sz w:val="17"/>
        </w:rPr>
        <w:t>62. Which of the following is associated with Drake defeated Spanish Armada in?</w:t>
      </w:r>
    </w:p>
    <w:p>
      <w:pPr>
        <w:keepNext/>
        <w:spacing w:after="0"/>
        <w:ind w:left="173"/>
      </w:pPr>
      <w:r>
        <w:rPr>
          <w:sz w:val="16"/>
        </w:rPr>
        <w:t>A. 622 AD</w:t>
      </w:r>
    </w:p>
    <w:p>
      <w:pPr>
        <w:keepNext/>
        <w:spacing w:after="0"/>
        <w:ind w:left="173"/>
      </w:pPr>
      <w:r>
        <w:rPr>
          <w:sz w:val="16"/>
        </w:rPr>
        <w:t>B. Russians and Austrians</w:t>
      </w:r>
    </w:p>
    <w:p>
      <w:pPr>
        <w:keepNext/>
        <w:spacing w:after="0"/>
        <w:ind w:left="173"/>
      </w:pPr>
      <w:r>
        <w:rPr>
          <w:sz w:val="16"/>
        </w:rPr>
        <w:t>C. parliamentary supremacy</w:t>
      </w:r>
    </w:p>
    <w:p>
      <w:pPr>
        <w:keepNext/>
        <w:spacing w:after="0"/>
        <w:ind w:left="173"/>
      </w:pPr>
      <w:r>
        <w:rPr>
          <w:sz w:val="16"/>
        </w:rPr>
        <w:t>D. 1588</w:t>
      </w:r>
    </w:p>
    <w:p>
      <w:pPr>
        <w:keepNext w:val="0"/>
        <w:spacing w:after="80"/>
        <w:ind w:left="173"/>
      </w:pPr>
      <w:r>
        <w:rPr>
          <w:b/>
          <w:sz w:val="16"/>
        </w:rPr>
        <w:t>Answer: 1588</w:t>
      </w:r>
    </w:p>
    <w:p>
      <w:pPr>
        <w:keepNext/>
        <w:spacing w:after="20"/>
      </w:pPr>
      <w:r>
        <w:rPr>
          <w:b/>
          <w:sz w:val="17"/>
        </w:rPr>
        <w:t>63. Which description correctly identifies the Seven Years' War?</w:t>
      </w:r>
    </w:p>
    <w:p>
      <w:pPr>
        <w:keepNext/>
        <w:spacing w:after="0"/>
        <w:ind w:left="173"/>
      </w:pPr>
      <w:r>
        <w:rPr>
          <w:sz w:val="16"/>
        </w:rPr>
        <w:t>A. Athenians and Persians; King Darius defeated</w:t>
      </w:r>
    </w:p>
    <w:p>
      <w:pPr>
        <w:keepNext/>
        <w:spacing w:after="0"/>
        <w:ind w:left="173"/>
      </w:pPr>
      <w:r>
        <w:rPr>
          <w:sz w:val="16"/>
        </w:rPr>
        <w:t>B. Maria Theresa challenged by Frederick II; England supported Maria Theresa</w:t>
      </w:r>
    </w:p>
    <w:p>
      <w:pPr>
        <w:keepNext/>
        <w:spacing w:after="0"/>
        <w:ind w:left="173"/>
      </w:pPr>
      <w:r>
        <w:rPr>
          <w:sz w:val="16"/>
        </w:rPr>
        <w:t>C. Britain and France against Austria and Prussia; British alliance won</w:t>
      </w:r>
    </w:p>
    <w:p>
      <w:pPr>
        <w:keepNext/>
        <w:spacing w:after="0"/>
        <w:ind w:left="173"/>
      </w:pPr>
      <w:r>
        <w:rPr>
          <w:sz w:val="16"/>
        </w:rPr>
        <w:t>D. Northern states under Abraham Lincoln defeated Southern states; slavery abolished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Britain and France against Austria and Prussia; British alliance won</w:t>
      </w:r>
    </w:p>
    <w:p>
      <w:pPr>
        <w:keepNext/>
        <w:spacing w:after="20"/>
      </w:pPr>
      <w:r>
        <w:rPr>
          <w:b/>
          <w:sz w:val="17"/>
        </w:rPr>
        <w:t>64. Which of the following is associated with At Hastings, William defeated English king?</w:t>
      </w:r>
    </w:p>
    <w:p>
      <w:pPr>
        <w:keepNext/>
        <w:spacing w:after="0"/>
        <w:ind w:left="173"/>
      </w:pPr>
      <w:r>
        <w:rPr>
          <w:sz w:val="16"/>
        </w:rPr>
        <w:t>A. 1605</w:t>
      </w:r>
    </w:p>
    <w:p>
      <w:pPr>
        <w:keepNext/>
        <w:spacing w:after="0"/>
        <w:ind w:left="173"/>
      </w:pPr>
      <w:r>
        <w:rPr>
          <w:sz w:val="16"/>
        </w:rPr>
        <w:t>B. 1783</w:t>
      </w:r>
    </w:p>
    <w:p>
      <w:pPr>
        <w:keepNext/>
        <w:spacing w:after="0"/>
        <w:ind w:left="173"/>
      </w:pPr>
      <w:r>
        <w:rPr>
          <w:sz w:val="16"/>
        </w:rPr>
        <w:t>C. September 1, 1939</w:t>
      </w:r>
    </w:p>
    <w:p>
      <w:pPr>
        <w:keepNext/>
        <w:spacing w:after="0"/>
        <w:ind w:left="173"/>
      </w:pPr>
      <w:r>
        <w:rPr>
          <w:sz w:val="16"/>
        </w:rPr>
        <w:t>D. Harold II</w:t>
      </w:r>
    </w:p>
    <w:p>
      <w:pPr>
        <w:keepNext w:val="0"/>
        <w:spacing w:after="80"/>
        <w:ind w:left="173"/>
      </w:pPr>
      <w:r>
        <w:rPr>
          <w:b/>
          <w:sz w:val="16"/>
        </w:rPr>
        <w:t>Answer: Harold II</w:t>
      </w:r>
    </w:p>
    <w:p>
      <w:pPr>
        <w:keepNext/>
        <w:spacing w:after="20"/>
      </w:pPr>
      <w:r>
        <w:rPr>
          <w:b/>
          <w:sz w:val="17"/>
        </w:rPr>
        <w:t>65. In the source, Napoleon died at St. Helena on?</w:t>
      </w:r>
    </w:p>
    <w:p>
      <w:pPr>
        <w:keepNext/>
        <w:spacing w:after="0"/>
        <w:ind w:left="173"/>
      </w:pPr>
      <w:r>
        <w:rPr>
          <w:sz w:val="16"/>
        </w:rPr>
        <w:t>A. Commonwealth</w:t>
      </w:r>
    </w:p>
    <w:p>
      <w:pPr>
        <w:keepNext/>
        <w:spacing w:after="0"/>
        <w:ind w:left="173"/>
      </w:pPr>
      <w:r>
        <w:rPr>
          <w:sz w:val="16"/>
        </w:rPr>
        <w:t>B. May 5, 1821</w:t>
      </w:r>
    </w:p>
    <w:p>
      <w:pPr>
        <w:keepNext/>
        <w:spacing w:after="0"/>
        <w:ind w:left="173"/>
      </w:pPr>
      <w:r>
        <w:rPr>
          <w:sz w:val="16"/>
        </w:rPr>
        <w:t>C. D-Day</w:t>
      </w:r>
    </w:p>
    <w:p>
      <w:pPr>
        <w:keepNext/>
        <w:spacing w:after="0"/>
        <w:ind w:left="173"/>
      </w:pPr>
      <w:r>
        <w:rPr>
          <w:sz w:val="16"/>
        </w:rPr>
        <w:t>D. 1904</w:t>
      </w:r>
    </w:p>
    <w:p>
      <w:pPr>
        <w:keepNext w:val="0"/>
        <w:spacing w:after="80"/>
        <w:ind w:left="173"/>
      </w:pPr>
      <w:r>
        <w:rPr>
          <w:b/>
          <w:sz w:val="16"/>
        </w:rPr>
        <w:t>Answer: May 5, 1821</w:t>
      </w:r>
    </w:p>
    <w:p>
      <w:pPr>
        <w:keepNext/>
        <w:spacing w:after="20"/>
      </w:pPr>
      <w:r>
        <w:rPr>
          <w:b/>
          <w:sz w:val="17"/>
        </w:rPr>
        <w:t>66. Select the correct answer: The Mensheviks came to power after the February/March Revolution under.</w:t>
      </w:r>
    </w:p>
    <w:p>
      <w:pPr>
        <w:keepNext/>
        <w:spacing w:after="0"/>
        <w:ind w:left="173"/>
      </w:pPr>
      <w:r>
        <w:rPr>
          <w:sz w:val="16"/>
        </w:rPr>
        <w:t>A. May 7, 1945</w:t>
      </w:r>
    </w:p>
    <w:p>
      <w:pPr>
        <w:keepNext/>
        <w:spacing w:after="0"/>
        <w:ind w:left="173"/>
      </w:pPr>
      <w:r>
        <w:rPr>
          <w:sz w:val="16"/>
        </w:rPr>
        <w:t>B. Prince Lvov and Kerensky</w:t>
      </w:r>
    </w:p>
    <w:p>
      <w:pPr>
        <w:keepNext/>
        <w:spacing w:after="0"/>
        <w:ind w:left="173"/>
      </w:pPr>
      <w:r>
        <w:rPr>
          <w:sz w:val="16"/>
        </w:rPr>
        <w:t>C. 1924</w:t>
      </w:r>
    </w:p>
    <w:p>
      <w:pPr>
        <w:keepNext/>
        <w:spacing w:after="0"/>
        <w:ind w:left="173"/>
      </w:pPr>
      <w:r>
        <w:rPr>
          <w:sz w:val="16"/>
        </w:rPr>
        <w:t>D. Lenin</w:t>
      </w:r>
    </w:p>
    <w:p>
      <w:pPr>
        <w:keepNext w:val="0"/>
        <w:spacing w:after="80"/>
        <w:ind w:left="173"/>
      </w:pPr>
      <w:r>
        <w:rPr>
          <w:b/>
          <w:sz w:val="16"/>
        </w:rPr>
        <w:t>Answer: Prince Lvov and Kerensky</w:t>
      </w:r>
    </w:p>
    <w:p>
      <w:pPr>
        <w:keepNext/>
        <w:spacing w:after="20"/>
      </w:pPr>
      <w:r>
        <w:rPr>
          <w:b/>
          <w:sz w:val="17"/>
        </w:rPr>
        <w:t>67. When was the Battle of Gibraltar fought?</w:t>
      </w:r>
    </w:p>
    <w:p>
      <w:pPr>
        <w:keepNext/>
        <w:spacing w:after="0"/>
        <w:ind w:left="173"/>
      </w:pPr>
      <w:r>
        <w:rPr>
          <w:sz w:val="16"/>
        </w:rPr>
        <w:t>A. 1607</w:t>
      </w:r>
    </w:p>
    <w:p>
      <w:pPr>
        <w:keepNext/>
        <w:spacing w:after="0"/>
        <w:ind w:left="173"/>
      </w:pPr>
      <w:r>
        <w:rPr>
          <w:sz w:val="16"/>
        </w:rPr>
        <w:t>B. 1813</w:t>
      </w:r>
    </w:p>
    <w:p>
      <w:pPr>
        <w:keepNext/>
        <w:spacing w:after="0"/>
        <w:ind w:left="173"/>
      </w:pPr>
      <w:r>
        <w:rPr>
          <w:sz w:val="16"/>
        </w:rPr>
        <w:t>C. 1894–1895</w:t>
      </w:r>
    </w:p>
    <w:p>
      <w:pPr>
        <w:keepNext/>
        <w:spacing w:after="0"/>
        <w:ind w:left="173"/>
      </w:pPr>
      <w:r>
        <w:rPr>
          <w:sz w:val="16"/>
        </w:rPr>
        <w:t>D. 1642–1649</w:t>
      </w:r>
    </w:p>
    <w:p>
      <w:pPr>
        <w:keepNext w:val="0"/>
        <w:spacing w:after="80"/>
        <w:ind w:left="173"/>
      </w:pPr>
      <w:r>
        <w:rPr>
          <w:b/>
          <w:sz w:val="16"/>
        </w:rPr>
        <w:t>Answer: 1607</w:t>
      </w:r>
    </w:p>
    <w:p>
      <w:pPr>
        <w:keepNext/>
        <w:spacing w:after="20"/>
      </w:pPr>
      <w:r>
        <w:rPr>
          <w:b/>
          <w:sz w:val="17"/>
        </w:rPr>
        <w:t>68. Who is known by the title or alternative name 'Iron Duke'?</w:t>
      </w:r>
    </w:p>
    <w:p>
      <w:pPr>
        <w:keepNext/>
        <w:spacing w:after="0"/>
        <w:ind w:left="173"/>
      </w:pPr>
      <w:r>
        <w:rPr>
          <w:sz w:val="16"/>
        </w:rPr>
        <w:t>A. Francois Marie Arouet de Voltaire</w:t>
      </w:r>
    </w:p>
    <w:p>
      <w:pPr>
        <w:keepNext/>
        <w:spacing w:after="0"/>
        <w:ind w:left="173"/>
      </w:pPr>
      <w:r>
        <w:rPr>
          <w:sz w:val="16"/>
        </w:rPr>
        <w:t>B. Duke of Wellington</w:t>
      </w:r>
    </w:p>
    <w:p>
      <w:pPr>
        <w:keepNext/>
        <w:spacing w:after="0"/>
        <w:ind w:left="173"/>
      </w:pPr>
      <w:r>
        <w:rPr>
          <w:sz w:val="16"/>
        </w:rPr>
        <w:t>C. Samuel Clemens</w:t>
      </w:r>
    </w:p>
    <w:p>
      <w:pPr>
        <w:keepNext/>
        <w:spacing w:after="0"/>
        <w:ind w:left="173"/>
      </w:pPr>
      <w:r>
        <w:rPr>
          <w:sz w:val="16"/>
        </w:rPr>
        <w:t>D. Sheikh Mujibur Rahman</w:t>
      </w:r>
    </w:p>
    <w:p>
      <w:pPr>
        <w:keepNext w:val="0"/>
        <w:spacing w:after="80"/>
        <w:ind w:left="173"/>
      </w:pPr>
      <w:r>
        <w:rPr>
          <w:b/>
          <w:sz w:val="16"/>
        </w:rPr>
        <w:t>Answer: Duke of Wellington</w:t>
      </w:r>
    </w:p>
    <w:p>
      <w:pPr>
        <w:keepNext/>
        <w:spacing w:after="20"/>
      </w:pPr>
      <w:r>
        <w:rPr>
          <w:b/>
          <w:sz w:val="17"/>
        </w:rPr>
        <w:t>69. Who is known by the title or alternative name 'Bismarck'?</w:t>
      </w:r>
    </w:p>
    <w:p>
      <w:pPr>
        <w:keepNext/>
        <w:spacing w:after="0"/>
        <w:ind w:left="173"/>
      </w:pPr>
      <w:r>
        <w:rPr>
          <w:sz w:val="16"/>
        </w:rPr>
        <w:t>A. Man of Blood and Iron</w:t>
      </w:r>
    </w:p>
    <w:p>
      <w:pPr>
        <w:keepNext/>
        <w:spacing w:after="0"/>
        <w:ind w:left="173"/>
      </w:pPr>
      <w:r>
        <w:rPr>
          <w:sz w:val="16"/>
        </w:rPr>
        <w:t>B. Gladstone</w:t>
      </w:r>
    </w:p>
    <w:p>
      <w:pPr>
        <w:keepNext/>
        <w:spacing w:after="0"/>
        <w:ind w:left="173"/>
      </w:pPr>
      <w:r>
        <w:rPr>
          <w:sz w:val="16"/>
        </w:rPr>
        <w:t>C. Napoleon</w:t>
      </w:r>
    </w:p>
    <w:p>
      <w:pPr>
        <w:keepNext/>
        <w:spacing w:after="0"/>
        <w:ind w:left="173"/>
      </w:pPr>
      <w:r>
        <w:rPr>
          <w:sz w:val="16"/>
        </w:rPr>
        <w:t>D. Gen. Rommel</w:t>
      </w:r>
    </w:p>
    <w:p>
      <w:pPr>
        <w:keepNext w:val="0"/>
        <w:spacing w:after="80"/>
        <w:ind w:left="173"/>
      </w:pPr>
      <w:r>
        <w:rPr>
          <w:b/>
          <w:sz w:val="16"/>
        </w:rPr>
        <w:t>Answer: Man of Blood and Iron</w:t>
      </w:r>
    </w:p>
    <w:p>
      <w:pPr>
        <w:keepNext/>
        <w:spacing w:after="20"/>
      </w:pPr>
      <w:r>
        <w:rPr>
          <w:b/>
          <w:sz w:val="17"/>
        </w:rPr>
        <w:t>70. Which battle is associated with 190 BC?</w:t>
      </w:r>
    </w:p>
    <w:p>
      <w:pPr>
        <w:keepNext/>
        <w:spacing w:after="0"/>
        <w:ind w:left="173"/>
      </w:pPr>
      <w:r>
        <w:rPr>
          <w:sz w:val="16"/>
        </w:rPr>
        <w:t>A. Battle of Magnesia</w:t>
      </w:r>
    </w:p>
    <w:p>
      <w:pPr>
        <w:keepNext/>
        <w:spacing w:after="0"/>
        <w:ind w:left="173"/>
      </w:pPr>
      <w:r>
        <w:rPr>
          <w:sz w:val="16"/>
        </w:rPr>
        <w:t>B. World War I</w:t>
      </w:r>
    </w:p>
    <w:p>
      <w:pPr>
        <w:keepNext/>
        <w:spacing w:after="0"/>
        <w:ind w:left="173"/>
      </w:pPr>
      <w:r>
        <w:rPr>
          <w:sz w:val="16"/>
        </w:rPr>
        <w:t>C. World War II</w:t>
      </w:r>
    </w:p>
    <w:p>
      <w:pPr>
        <w:keepNext/>
        <w:spacing w:after="0"/>
        <w:ind w:left="173"/>
      </w:pPr>
      <w:r>
        <w:rPr>
          <w:sz w:val="16"/>
        </w:rPr>
        <w:t>D. Sino-Japanese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Magnesia</w:t>
      </w:r>
    </w:p>
    <w:p>
      <w:pPr>
        <w:keepNext/>
        <w:spacing w:after="20"/>
      </w:pPr>
      <w:r>
        <w:rPr>
          <w:b/>
          <w:sz w:val="17"/>
        </w:rPr>
        <w:t>71. Which place is associated with Japan's attack during World War II?</w:t>
      </w:r>
    </w:p>
    <w:p>
      <w:pPr>
        <w:keepNext/>
        <w:spacing w:after="0"/>
        <w:ind w:left="173"/>
      </w:pPr>
      <w:r>
        <w:rPr>
          <w:sz w:val="16"/>
        </w:rPr>
        <w:t>A. Macedonia</w:t>
      </w:r>
    </w:p>
    <w:p>
      <w:pPr>
        <w:keepNext/>
        <w:spacing w:after="0"/>
        <w:ind w:left="173"/>
      </w:pPr>
      <w:r>
        <w:rPr>
          <w:sz w:val="16"/>
        </w:rPr>
        <w:t>B. Pearl Harbour</w:t>
      </w:r>
    </w:p>
    <w:p>
      <w:pPr>
        <w:keepNext/>
        <w:spacing w:after="0"/>
        <w:ind w:left="173"/>
      </w:pPr>
      <w:r>
        <w:rPr>
          <w:sz w:val="16"/>
        </w:rPr>
        <w:t>C. Hiroshima</w:t>
      </w:r>
    </w:p>
    <w:p>
      <w:pPr>
        <w:keepNext/>
        <w:spacing w:after="0"/>
        <w:ind w:left="173"/>
      </w:pPr>
      <w:r>
        <w:rPr>
          <w:sz w:val="16"/>
        </w:rPr>
        <w:t>D. Medina</w:t>
      </w:r>
    </w:p>
    <w:p>
      <w:pPr>
        <w:keepNext w:val="0"/>
        <w:spacing w:after="80"/>
        <w:ind w:left="173"/>
      </w:pPr>
      <w:r>
        <w:rPr>
          <w:b/>
          <w:sz w:val="16"/>
        </w:rPr>
        <w:t>Answer: Pearl Harbour</w:t>
      </w:r>
    </w:p>
    <w:p>
      <w:pPr>
        <w:keepNext/>
        <w:spacing w:after="20"/>
      </w:pPr>
      <w:r>
        <w:rPr>
          <w:b/>
          <w:sz w:val="17"/>
        </w:rPr>
        <w:t>72. When was the First Battle of Marne fought?</w:t>
      </w:r>
    </w:p>
    <w:p>
      <w:pPr>
        <w:keepNext/>
        <w:spacing w:after="0"/>
        <w:ind w:left="173"/>
      </w:pPr>
      <w:r>
        <w:rPr>
          <w:sz w:val="16"/>
        </w:rPr>
        <w:t>A. 1916</w:t>
      </w:r>
    </w:p>
    <w:p>
      <w:pPr>
        <w:keepNext/>
        <w:spacing w:after="0"/>
        <w:ind w:left="173"/>
      </w:pPr>
      <w:r>
        <w:rPr>
          <w:sz w:val="16"/>
        </w:rPr>
        <w:t>B. 1904–1905</w:t>
      </w:r>
    </w:p>
    <w:p>
      <w:pPr>
        <w:keepNext/>
        <w:spacing w:after="0"/>
        <w:ind w:left="173"/>
      </w:pPr>
      <w:r>
        <w:rPr>
          <w:sz w:val="16"/>
        </w:rPr>
        <w:t>C. 1815</w:t>
      </w:r>
    </w:p>
    <w:p>
      <w:pPr>
        <w:keepNext/>
        <w:spacing w:after="0"/>
        <w:ind w:left="173"/>
      </w:pPr>
      <w:r>
        <w:rPr>
          <w:sz w:val="16"/>
        </w:rPr>
        <w:t>D. 1914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1914</w:t>
      </w:r>
    </w:p>
    <w:p>
      <w:pPr>
        <w:keepNext/>
        <w:spacing w:after="20"/>
      </w:pPr>
      <w:r>
        <w:rPr>
          <w:b/>
          <w:sz w:val="17"/>
        </w:rPr>
        <w:t>73. What is Medina associated with in the source?</w:t>
      </w:r>
    </w:p>
    <w:p>
      <w:pPr>
        <w:keepNext/>
        <w:spacing w:after="0"/>
        <w:ind w:left="173"/>
      </w:pPr>
      <w:r>
        <w:rPr>
          <w:sz w:val="16"/>
        </w:rPr>
        <w:t>A. associated with Prophet Muhammad</w:t>
      </w:r>
    </w:p>
    <w:p>
      <w:pPr>
        <w:keepNext/>
        <w:spacing w:after="0"/>
        <w:ind w:left="173"/>
      </w:pPr>
      <w:r>
        <w:rPr>
          <w:sz w:val="16"/>
        </w:rPr>
        <w:t>B. dropping of the first atom bomb</w:t>
      </w:r>
    </w:p>
    <w:p>
      <w:pPr>
        <w:keepNext/>
        <w:spacing w:after="0"/>
        <w:ind w:left="173"/>
      </w:pPr>
      <w:r>
        <w:rPr>
          <w:sz w:val="16"/>
        </w:rPr>
        <w:t>C. associated with Nelson</w:t>
      </w:r>
    </w:p>
    <w:p>
      <w:pPr>
        <w:keepNext/>
        <w:spacing w:after="0"/>
        <w:ind w:left="173"/>
      </w:pPr>
      <w:r>
        <w:rPr>
          <w:sz w:val="16"/>
        </w:rPr>
        <w:t>D. associated with Alexander the Great</w:t>
      </w:r>
    </w:p>
    <w:p>
      <w:pPr>
        <w:keepNext w:val="0"/>
        <w:spacing w:after="80"/>
        <w:ind w:left="173"/>
      </w:pPr>
      <w:r>
        <w:rPr>
          <w:b/>
          <w:sz w:val="16"/>
        </w:rPr>
        <w:t>Answer: associated with Prophet Muhammad</w:t>
      </w:r>
    </w:p>
    <w:p>
      <w:pPr>
        <w:keepNext/>
        <w:spacing w:after="20"/>
      </w:pPr>
      <w:r>
        <w:rPr>
          <w:b/>
          <w:sz w:val="17"/>
        </w:rPr>
        <w:t>74. Select the correct answer: At Lepanto, the Turks were defeated by the.</w:t>
      </w:r>
    </w:p>
    <w:p>
      <w:pPr>
        <w:keepNext/>
        <w:spacing w:after="0"/>
        <w:ind w:left="173"/>
      </w:pPr>
      <w:r>
        <w:rPr>
          <w:sz w:val="16"/>
        </w:rPr>
        <w:t>A. 1899</w:t>
      </w:r>
    </w:p>
    <w:p>
      <w:pPr>
        <w:keepNext/>
        <w:spacing w:after="0"/>
        <w:ind w:left="173"/>
      </w:pPr>
      <w:r>
        <w:rPr>
          <w:sz w:val="16"/>
        </w:rPr>
        <w:t>B. 1588</w:t>
      </w:r>
    </w:p>
    <w:p>
      <w:pPr>
        <w:keepNext/>
        <w:spacing w:after="0"/>
        <w:ind w:left="173"/>
      </w:pPr>
      <w:r>
        <w:rPr>
          <w:sz w:val="16"/>
        </w:rPr>
        <w:t>C. Hijira/Hijrah</w:t>
      </w:r>
    </w:p>
    <w:p>
      <w:pPr>
        <w:keepNext/>
        <w:spacing w:after="0"/>
        <w:ind w:left="173"/>
      </w:pPr>
      <w:r>
        <w:rPr>
          <w:sz w:val="16"/>
        </w:rPr>
        <w:t>D. Christian League</w:t>
      </w:r>
    </w:p>
    <w:p>
      <w:pPr>
        <w:keepNext w:val="0"/>
        <w:spacing w:after="80"/>
        <w:ind w:left="173"/>
      </w:pPr>
      <w:r>
        <w:rPr>
          <w:b/>
          <w:sz w:val="16"/>
        </w:rPr>
        <w:t>Answer: Christian League</w:t>
      </w:r>
    </w:p>
    <w:p>
      <w:pPr>
        <w:keepNext/>
        <w:spacing w:after="20"/>
      </w:pPr>
      <w:r>
        <w:rPr>
          <w:b/>
          <w:sz w:val="17"/>
        </w:rPr>
        <w:t>75. Which of the following is associated with The Crimean War began in?</w:t>
      </w:r>
    </w:p>
    <w:p>
      <w:pPr>
        <w:keepNext/>
        <w:spacing w:after="0"/>
        <w:ind w:left="173"/>
      </w:pPr>
      <w:r>
        <w:rPr>
          <w:sz w:val="16"/>
        </w:rPr>
        <w:t>A. Russia</w:t>
      </w:r>
    </w:p>
    <w:p>
      <w:pPr>
        <w:keepNext/>
        <w:spacing w:after="0"/>
        <w:ind w:left="173"/>
      </w:pPr>
      <w:r>
        <w:rPr>
          <w:sz w:val="16"/>
        </w:rPr>
        <w:t>B. 1665</w:t>
      </w:r>
    </w:p>
    <w:p>
      <w:pPr>
        <w:keepNext/>
        <w:spacing w:after="0"/>
        <w:ind w:left="173"/>
      </w:pPr>
      <w:r>
        <w:rPr>
          <w:sz w:val="16"/>
        </w:rPr>
        <w:t>C. 1917</w:t>
      </w:r>
    </w:p>
    <w:p>
      <w:pPr>
        <w:keepNext/>
        <w:spacing w:after="0"/>
        <w:ind w:left="173"/>
      </w:pPr>
      <w:r>
        <w:rPr>
          <w:sz w:val="16"/>
        </w:rPr>
        <w:t>D. 1854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1854</w:t>
      </w:r>
    </w:p>
    <w:p>
      <w:pPr>
        <w:keepNext/>
        <w:spacing w:after="20"/>
      </w:pPr>
      <w:r>
        <w:rPr>
          <w:b/>
          <w:sz w:val="17"/>
        </w:rPr>
        <w:t>76. Which description correctly identifies the Spartan War I (Peloponnesian War)?</w:t>
      </w:r>
    </w:p>
    <w:p>
      <w:pPr>
        <w:keepNext/>
        <w:spacing w:after="0"/>
        <w:ind w:left="173"/>
      </w:pPr>
      <w:r>
        <w:rPr>
          <w:sz w:val="16"/>
        </w:rPr>
        <w:t>A. Britain, Austria, Russia and Prussia vs France; Napoleon defeated Austria and Russia</w:t>
      </w:r>
    </w:p>
    <w:p>
      <w:pPr>
        <w:keepNext/>
        <w:spacing w:after="0"/>
        <w:ind w:left="173"/>
      </w:pPr>
      <w:r>
        <w:rPr>
          <w:sz w:val="16"/>
        </w:rPr>
        <w:t>B. France and England; succession question to French throne</w:t>
      </w:r>
    </w:p>
    <w:p>
      <w:pPr>
        <w:keepNext/>
        <w:spacing w:after="0"/>
        <w:ind w:left="173"/>
      </w:pPr>
      <w:r>
        <w:rPr>
          <w:sz w:val="16"/>
        </w:rPr>
        <w:t>C. Lutherans and Catholics in Germany; developed into international war</w:t>
      </w:r>
    </w:p>
    <w:p>
      <w:pPr>
        <w:keepNext/>
        <w:spacing w:after="0"/>
        <w:ind w:left="173"/>
      </w:pPr>
      <w:r>
        <w:rPr>
          <w:sz w:val="16"/>
        </w:rPr>
        <w:t>D. Sparta and Athens; lasted 30 years</w:t>
      </w:r>
    </w:p>
    <w:p>
      <w:pPr>
        <w:keepNext w:val="0"/>
        <w:spacing w:after="80"/>
        <w:ind w:left="173"/>
      </w:pPr>
      <w:r>
        <w:rPr>
          <w:b/>
          <w:sz w:val="16"/>
        </w:rPr>
        <w:t>Answer: Sparta and Athens; lasted 30 years</w:t>
      </w:r>
    </w:p>
    <w:p>
      <w:pPr>
        <w:keepNext/>
        <w:spacing w:after="20"/>
      </w:pPr>
      <w:r>
        <w:rPr>
          <w:b/>
          <w:sz w:val="17"/>
        </w:rPr>
        <w:t>77. Which battle is associated with 1812?</w:t>
      </w:r>
    </w:p>
    <w:p>
      <w:pPr>
        <w:keepNext/>
        <w:spacing w:after="0"/>
        <w:ind w:left="173"/>
      </w:pPr>
      <w:r>
        <w:rPr>
          <w:sz w:val="16"/>
        </w:rPr>
        <w:t>A. Battle of Borodino</w:t>
      </w:r>
    </w:p>
    <w:p>
      <w:pPr>
        <w:keepNext/>
        <w:spacing w:after="0"/>
        <w:ind w:left="173"/>
      </w:pPr>
      <w:r>
        <w:rPr>
          <w:sz w:val="16"/>
        </w:rPr>
        <w:t>B. Battle of the Nile</w:t>
      </w:r>
    </w:p>
    <w:p>
      <w:pPr>
        <w:keepNext/>
        <w:spacing w:after="0"/>
        <w:ind w:left="173"/>
      </w:pPr>
      <w:r>
        <w:rPr>
          <w:sz w:val="16"/>
        </w:rPr>
        <w:t>C. Spartan War I (Peloponnesian War)</w:t>
      </w:r>
    </w:p>
    <w:p>
      <w:pPr>
        <w:keepNext/>
        <w:spacing w:after="0"/>
        <w:ind w:left="173"/>
      </w:pPr>
      <w:r>
        <w:rPr>
          <w:sz w:val="16"/>
        </w:rPr>
        <w:t>D. Spartan War II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Borodino</w:t>
      </w:r>
    </w:p>
    <w:p>
      <w:pPr>
        <w:keepNext/>
        <w:spacing w:after="20"/>
      </w:pPr>
      <w:r>
        <w:rPr>
          <w:b/>
          <w:sz w:val="17"/>
        </w:rPr>
        <w:t>78. Who is known by the title or alternative name 'Father of English Poetry'?</w:t>
      </w:r>
    </w:p>
    <w:p>
      <w:pPr>
        <w:keepNext/>
        <w:spacing w:after="0"/>
        <w:ind w:left="173"/>
      </w:pPr>
      <w:r>
        <w:rPr>
          <w:sz w:val="16"/>
        </w:rPr>
        <w:t>A. Pitt, the Younger</w:t>
      </w:r>
    </w:p>
    <w:p>
      <w:pPr>
        <w:keepNext/>
        <w:spacing w:after="0"/>
        <w:ind w:left="173"/>
      </w:pPr>
      <w:r>
        <w:rPr>
          <w:sz w:val="16"/>
        </w:rPr>
        <w:t>B. Napoleon</w:t>
      </w:r>
    </w:p>
    <w:p>
      <w:pPr>
        <w:keepNext/>
        <w:spacing w:after="0"/>
        <w:ind w:left="173"/>
      </w:pPr>
      <w:r>
        <w:rPr>
          <w:sz w:val="16"/>
        </w:rPr>
        <w:t>C. Shakespeare</w:t>
      </w:r>
    </w:p>
    <w:p>
      <w:pPr>
        <w:keepNext/>
        <w:spacing w:after="0"/>
        <w:ind w:left="173"/>
      </w:pPr>
      <w:r>
        <w:rPr>
          <w:sz w:val="16"/>
        </w:rPr>
        <w:t>D. Geoffrey Chaucer</w:t>
      </w:r>
    </w:p>
    <w:p>
      <w:pPr>
        <w:keepNext w:val="0"/>
        <w:spacing w:after="80"/>
        <w:ind w:left="173"/>
      </w:pPr>
      <w:r>
        <w:rPr>
          <w:b/>
          <w:sz w:val="16"/>
        </w:rPr>
        <w:t>Answer: Geoffrey Chaucer</w:t>
      </w:r>
    </w:p>
    <w:p>
      <w:pPr>
        <w:keepNext/>
        <w:spacing w:after="20"/>
      </w:pPr>
      <w:r>
        <w:rPr>
          <w:b/>
          <w:sz w:val="17"/>
        </w:rPr>
        <w:t>79. Which of the following is associated with The Reformation began in?</w:t>
      </w:r>
    </w:p>
    <w:p>
      <w:pPr>
        <w:keepNext/>
        <w:spacing w:after="0"/>
        <w:ind w:left="173"/>
      </w:pPr>
      <w:r>
        <w:rPr>
          <w:sz w:val="16"/>
        </w:rPr>
        <w:t>A. Commonwealth</w:t>
      </w:r>
    </w:p>
    <w:p>
      <w:pPr>
        <w:keepNext/>
        <w:spacing w:after="0"/>
        <w:ind w:left="173"/>
      </w:pPr>
      <w:r>
        <w:rPr>
          <w:sz w:val="16"/>
        </w:rPr>
        <w:t>B. 1649–1660</w:t>
      </w:r>
    </w:p>
    <w:p>
      <w:pPr>
        <w:keepNext/>
        <w:spacing w:after="0"/>
        <w:ind w:left="173"/>
      </w:pPr>
      <w:r>
        <w:rPr>
          <w:sz w:val="16"/>
        </w:rPr>
        <w:t>C. 1517</w:t>
      </w:r>
    </w:p>
    <w:p>
      <w:pPr>
        <w:keepNext/>
        <w:spacing w:after="0"/>
        <w:ind w:left="173"/>
      </w:pPr>
      <w:r>
        <w:rPr>
          <w:sz w:val="16"/>
        </w:rPr>
        <w:t>D. December 22, 1941</w:t>
      </w:r>
    </w:p>
    <w:p>
      <w:pPr>
        <w:keepNext w:val="0"/>
        <w:spacing w:after="80"/>
        <w:ind w:left="173"/>
      </w:pPr>
      <w:r>
        <w:rPr>
          <w:b/>
          <w:sz w:val="16"/>
        </w:rPr>
        <w:t>Answer: 1517</w:t>
      </w:r>
    </w:p>
    <w:p>
      <w:pPr>
        <w:keepNext/>
        <w:spacing w:after="20"/>
      </w:pPr>
      <w:r>
        <w:rPr>
          <w:b/>
          <w:sz w:val="17"/>
        </w:rPr>
        <w:t>80. Which of the following is associated with The Seven Years' War helped make England a great?</w:t>
      </w:r>
    </w:p>
    <w:p>
      <w:pPr>
        <w:keepNext/>
        <w:spacing w:after="0"/>
        <w:ind w:left="173"/>
      </w:pPr>
      <w:r>
        <w:rPr>
          <w:sz w:val="16"/>
        </w:rPr>
        <w:t>A. Brutus</w:t>
      </w:r>
    </w:p>
    <w:p>
      <w:pPr>
        <w:keepNext/>
        <w:spacing w:after="0"/>
        <w:ind w:left="173"/>
      </w:pPr>
      <w:r>
        <w:rPr>
          <w:sz w:val="16"/>
        </w:rPr>
        <w:t>B. Stalin</w:t>
      </w:r>
    </w:p>
    <w:p>
      <w:pPr>
        <w:keepNext/>
        <w:spacing w:after="0"/>
        <w:ind w:left="173"/>
      </w:pPr>
      <w:r>
        <w:rPr>
          <w:sz w:val="16"/>
        </w:rPr>
        <w:t>C. colonial power</w:t>
      </w:r>
    </w:p>
    <w:p>
      <w:pPr>
        <w:keepNext/>
        <w:spacing w:after="0"/>
        <w:ind w:left="173"/>
      </w:pPr>
      <w:r>
        <w:rPr>
          <w:sz w:val="16"/>
        </w:rPr>
        <w:t>D. 1899</w:t>
      </w:r>
    </w:p>
    <w:p>
      <w:pPr>
        <w:keepNext w:val="0"/>
        <w:spacing w:after="80"/>
        <w:ind w:left="173"/>
      </w:pPr>
      <w:r>
        <w:rPr>
          <w:b/>
          <w:sz w:val="16"/>
        </w:rPr>
        <w:t>Answer: colonial power</w:t>
      </w:r>
    </w:p>
    <w:p>
      <w:pPr>
        <w:keepNext/>
        <w:spacing w:after="20"/>
      </w:pPr>
      <w:r>
        <w:rPr>
          <w:b/>
          <w:sz w:val="17"/>
        </w:rPr>
        <w:t>81. In the source, World War II ended in?</w:t>
      </w:r>
    </w:p>
    <w:p>
      <w:pPr>
        <w:keepNext/>
        <w:spacing w:after="0"/>
        <w:ind w:left="173"/>
      </w:pPr>
      <w:r>
        <w:rPr>
          <w:sz w:val="16"/>
        </w:rPr>
        <w:t>A. 1945</w:t>
      </w:r>
    </w:p>
    <w:p>
      <w:pPr>
        <w:keepNext/>
        <w:spacing w:after="0"/>
        <w:ind w:left="173"/>
      </w:pPr>
      <w:r>
        <w:rPr>
          <w:sz w:val="16"/>
        </w:rPr>
        <w:t>B. D-Day</w:t>
      </w:r>
    </w:p>
    <w:p>
      <w:pPr>
        <w:keepNext/>
        <w:spacing w:after="0"/>
        <w:ind w:left="173"/>
      </w:pPr>
      <w:r>
        <w:rPr>
          <w:sz w:val="16"/>
        </w:rPr>
        <w:t>C. had no effect</w:t>
      </w:r>
    </w:p>
    <w:p>
      <w:pPr>
        <w:keepNext/>
        <w:spacing w:after="0"/>
        <w:ind w:left="173"/>
      </w:pPr>
      <w:r>
        <w:rPr>
          <w:sz w:val="16"/>
        </w:rPr>
        <w:t>D. August 1944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1945</w:t>
      </w:r>
    </w:p>
    <w:p>
      <w:pPr>
        <w:keepNext/>
        <w:spacing w:after="20"/>
      </w:pPr>
      <w:r>
        <w:rPr>
          <w:b/>
          <w:sz w:val="17"/>
        </w:rPr>
        <w:t>82. Which description correctly identifies the War of Austrian Succession?</w:t>
      </w:r>
    </w:p>
    <w:p>
      <w:pPr>
        <w:keepNext/>
        <w:spacing w:after="0"/>
        <w:ind w:left="173"/>
      </w:pPr>
      <w:r>
        <w:rPr>
          <w:sz w:val="16"/>
        </w:rPr>
        <w:t>A. British and French fleets; Britain victorious</w:t>
      </w:r>
    </w:p>
    <w:p>
      <w:pPr>
        <w:keepNext/>
        <w:spacing w:after="0"/>
        <w:ind w:left="173"/>
      </w:pPr>
      <w:r>
        <w:rPr>
          <w:sz w:val="16"/>
        </w:rPr>
        <w:t>B. Lutherans and Catholics in Germany; developed into international war</w:t>
      </w:r>
    </w:p>
    <w:p>
      <w:pPr>
        <w:keepNext/>
        <w:spacing w:after="0"/>
        <w:ind w:left="173"/>
      </w:pPr>
      <w:r>
        <w:rPr>
          <w:sz w:val="16"/>
        </w:rPr>
        <w:t>C. Greek and Persian forces; Greeks victorious</w:t>
      </w:r>
    </w:p>
    <w:p>
      <w:pPr>
        <w:keepNext/>
        <w:spacing w:after="0"/>
        <w:ind w:left="173"/>
      </w:pPr>
      <w:r>
        <w:rPr>
          <w:sz w:val="16"/>
        </w:rPr>
        <w:t>D. Maria Theresa challenged by Frederick II; England supported Maria Theresa</w:t>
      </w:r>
    </w:p>
    <w:p>
      <w:pPr>
        <w:keepNext w:val="0"/>
        <w:spacing w:after="80"/>
        <w:ind w:left="173"/>
      </w:pPr>
      <w:r>
        <w:rPr>
          <w:b/>
          <w:sz w:val="16"/>
        </w:rPr>
        <w:t>Answer: Maria Theresa challenged by Frederick II; England supported Maria Theresa</w:t>
      </w:r>
    </w:p>
    <w:p>
      <w:pPr>
        <w:keepNext/>
        <w:spacing w:after="20"/>
      </w:pPr>
      <w:r>
        <w:rPr>
          <w:b/>
          <w:sz w:val="17"/>
        </w:rPr>
        <w:t>83. In the source, The Hundred Years War lasted until?</w:t>
      </w:r>
    </w:p>
    <w:p>
      <w:pPr>
        <w:keepNext/>
        <w:spacing w:after="0"/>
        <w:ind w:left="173"/>
      </w:pPr>
      <w:r>
        <w:rPr>
          <w:sz w:val="16"/>
        </w:rPr>
        <w:t>A. 1453</w:t>
      </w:r>
    </w:p>
    <w:p>
      <w:pPr>
        <w:keepNext/>
        <w:spacing w:after="0"/>
        <w:ind w:left="173"/>
      </w:pPr>
      <w:r>
        <w:rPr>
          <w:sz w:val="16"/>
        </w:rPr>
        <w:t>B. 1928</w:t>
      </w:r>
    </w:p>
    <w:p>
      <w:pPr>
        <w:keepNext/>
        <w:spacing w:after="0"/>
        <w:ind w:left="173"/>
      </w:pPr>
      <w:r>
        <w:rPr>
          <w:sz w:val="16"/>
        </w:rPr>
        <w:t>C. Germany</w:t>
      </w:r>
    </w:p>
    <w:p>
      <w:pPr>
        <w:keepNext/>
        <w:spacing w:after="0"/>
        <w:ind w:left="173"/>
      </w:pPr>
      <w:r>
        <w:rPr>
          <w:sz w:val="16"/>
        </w:rPr>
        <w:t>D. 1486</w:t>
      </w:r>
    </w:p>
    <w:p>
      <w:pPr>
        <w:keepNext w:val="0"/>
        <w:spacing w:after="80"/>
        <w:ind w:left="173"/>
      </w:pPr>
      <w:r>
        <w:rPr>
          <w:b/>
          <w:sz w:val="16"/>
        </w:rPr>
        <w:t>Answer: 1453</w:t>
      </w:r>
    </w:p>
    <w:p>
      <w:pPr>
        <w:keepNext/>
        <w:spacing w:after="20"/>
      </w:pPr>
      <w:r>
        <w:rPr>
          <w:b/>
          <w:sz w:val="17"/>
        </w:rPr>
        <w:t>84. Which description correctly identifies the Boer War?</w:t>
      </w:r>
    </w:p>
    <w:p>
      <w:pPr>
        <w:keepNext/>
        <w:spacing w:after="0"/>
        <w:ind w:left="173"/>
      </w:pPr>
      <w:r>
        <w:rPr>
          <w:sz w:val="16"/>
        </w:rPr>
        <w:t>A. Sparta and Athens; lasted 30 years</w:t>
      </w:r>
    </w:p>
    <w:p>
      <w:pPr>
        <w:keepNext/>
        <w:spacing w:after="0"/>
        <w:ind w:left="173"/>
      </w:pPr>
      <w:r>
        <w:rPr>
          <w:sz w:val="16"/>
        </w:rPr>
        <w:t>B. British forces suppressed Transvaal Boer revolt</w:t>
      </w:r>
    </w:p>
    <w:p>
      <w:pPr>
        <w:keepNext/>
        <w:spacing w:after="0"/>
        <w:ind w:left="173"/>
      </w:pPr>
      <w:r>
        <w:rPr>
          <w:sz w:val="16"/>
        </w:rPr>
        <w:t>C. Turkey and Balkan countries; Turkey defeated</w:t>
      </w:r>
    </w:p>
    <w:p>
      <w:pPr>
        <w:keepNext/>
        <w:spacing w:after="0"/>
        <w:ind w:left="173"/>
      </w:pPr>
      <w:r>
        <w:rPr>
          <w:sz w:val="16"/>
        </w:rPr>
        <w:t>D. France and Germany</w:t>
      </w:r>
    </w:p>
    <w:p>
      <w:pPr>
        <w:keepNext w:val="0"/>
        <w:spacing w:after="80"/>
        <w:ind w:left="173"/>
      </w:pPr>
      <w:r>
        <w:rPr>
          <w:b/>
          <w:sz w:val="16"/>
        </w:rPr>
        <w:t>Answer: British forces suppressed Transvaal Boer revolt</w:t>
      </w:r>
    </w:p>
    <w:p>
      <w:pPr>
        <w:keepNext/>
        <w:spacing w:after="20"/>
      </w:pPr>
      <w:r>
        <w:rPr>
          <w:b/>
          <w:sz w:val="17"/>
        </w:rPr>
        <w:t>85. Which battle is associated with 1939–1945?</w:t>
      </w:r>
    </w:p>
    <w:p>
      <w:pPr>
        <w:keepNext/>
        <w:spacing w:after="0"/>
        <w:ind w:left="173"/>
      </w:pPr>
      <w:r>
        <w:rPr>
          <w:sz w:val="16"/>
        </w:rPr>
        <w:t>A. Battle of Blenheim</w:t>
      </w:r>
    </w:p>
    <w:p>
      <w:pPr>
        <w:keepNext/>
        <w:spacing w:after="0"/>
        <w:ind w:left="173"/>
      </w:pPr>
      <w:r>
        <w:rPr>
          <w:sz w:val="16"/>
        </w:rPr>
        <w:t>B. War of the Roses</w:t>
      </w:r>
    </w:p>
    <w:p>
      <w:pPr>
        <w:keepNext/>
        <w:spacing w:after="0"/>
        <w:ind w:left="173"/>
      </w:pPr>
      <w:r>
        <w:rPr>
          <w:sz w:val="16"/>
        </w:rPr>
        <w:t>C. World War II</w:t>
      </w:r>
    </w:p>
    <w:p>
      <w:pPr>
        <w:keepNext/>
        <w:spacing w:after="0"/>
        <w:ind w:left="173"/>
      </w:pPr>
      <w:r>
        <w:rPr>
          <w:sz w:val="16"/>
        </w:rPr>
        <w:t>D. Thirty Years'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World War II</w:t>
      </w:r>
    </w:p>
    <w:p>
      <w:pPr>
        <w:keepNext/>
        <w:spacing w:after="20"/>
      </w:pPr>
      <w:r>
        <w:rPr>
          <w:b/>
          <w:sz w:val="17"/>
        </w:rPr>
        <w:t>86. Which place is associated with associated with Napoleon Bonaparte?</w:t>
      </w:r>
    </w:p>
    <w:p>
      <w:pPr>
        <w:keepNext/>
        <w:spacing w:after="0"/>
        <w:ind w:left="173"/>
      </w:pPr>
      <w:r>
        <w:rPr>
          <w:sz w:val="16"/>
        </w:rPr>
        <w:t>A. Macedonia</w:t>
      </w:r>
    </w:p>
    <w:p>
      <w:pPr>
        <w:keepNext/>
        <w:spacing w:after="0"/>
        <w:ind w:left="173"/>
      </w:pPr>
      <w:r>
        <w:rPr>
          <w:sz w:val="16"/>
        </w:rPr>
        <w:t>B. Hiroshima</w:t>
      </w:r>
    </w:p>
    <w:p>
      <w:pPr>
        <w:keepNext/>
        <w:spacing w:after="0"/>
        <w:ind w:left="173"/>
      </w:pPr>
      <w:r>
        <w:rPr>
          <w:sz w:val="16"/>
        </w:rPr>
        <w:t>C. Waterloo</w:t>
      </w:r>
    </w:p>
    <w:p>
      <w:pPr>
        <w:keepNext/>
        <w:spacing w:after="0"/>
        <w:ind w:left="173"/>
      </w:pPr>
      <w:r>
        <w:rPr>
          <w:sz w:val="16"/>
        </w:rPr>
        <w:t>D. Pearl Harbour</w:t>
      </w:r>
    </w:p>
    <w:p>
      <w:pPr>
        <w:keepNext w:val="0"/>
        <w:spacing w:after="80"/>
        <w:ind w:left="173"/>
      </w:pPr>
      <w:r>
        <w:rPr>
          <w:b/>
          <w:sz w:val="16"/>
        </w:rPr>
        <w:t>Answer: Waterloo</w:t>
      </w:r>
    </w:p>
    <w:p>
      <w:pPr>
        <w:keepNext/>
        <w:spacing w:after="20"/>
      </w:pPr>
      <w:r>
        <w:rPr>
          <w:b/>
          <w:sz w:val="17"/>
        </w:rPr>
        <w:t>87. Who is known by the title or alternative name 'Maiden Queen'?</w:t>
      </w:r>
    </w:p>
    <w:p>
      <w:pPr>
        <w:keepNext/>
        <w:spacing w:after="0"/>
        <w:ind w:left="173"/>
      </w:pPr>
      <w:r>
        <w:rPr>
          <w:sz w:val="16"/>
        </w:rPr>
        <w:t>A. Earl of Warwick</w:t>
      </w:r>
    </w:p>
    <w:p>
      <w:pPr>
        <w:keepNext/>
        <w:spacing w:after="0"/>
        <w:ind w:left="173"/>
      </w:pPr>
      <w:r>
        <w:rPr>
          <w:sz w:val="16"/>
        </w:rPr>
        <w:t>B. Elizabeth I</w:t>
      </w:r>
    </w:p>
    <w:p>
      <w:pPr>
        <w:keepNext/>
        <w:spacing w:after="0"/>
        <w:ind w:left="173"/>
      </w:pPr>
      <w:r>
        <w:rPr>
          <w:sz w:val="16"/>
        </w:rPr>
        <w:t>C. Gen. Rommel</w:t>
      </w:r>
    </w:p>
    <w:p>
      <w:pPr>
        <w:keepNext/>
        <w:spacing w:after="0"/>
        <w:ind w:left="173"/>
      </w:pPr>
      <w:r>
        <w:rPr>
          <w:sz w:val="16"/>
        </w:rPr>
        <w:t>D. Ho Chi Minh</w:t>
      </w:r>
    </w:p>
    <w:p>
      <w:pPr>
        <w:keepNext w:val="0"/>
        <w:spacing w:after="80"/>
        <w:ind w:left="173"/>
      </w:pPr>
      <w:r>
        <w:rPr>
          <w:b/>
          <w:sz w:val="16"/>
        </w:rPr>
        <w:t>Answer: Elizabeth I</w:t>
      </w:r>
    </w:p>
    <w:p>
      <w:pPr>
        <w:keepNext/>
        <w:spacing w:after="20"/>
      </w:pPr>
      <w:r>
        <w:rPr>
          <w:b/>
          <w:sz w:val="17"/>
        </w:rPr>
        <w:t>88. Which alternative name is associated with Sheikh Mujibur Rahman?</w:t>
      </w:r>
    </w:p>
    <w:p>
      <w:pPr>
        <w:keepNext/>
        <w:spacing w:after="0"/>
        <w:ind w:left="173"/>
      </w:pPr>
      <w:r>
        <w:rPr>
          <w:sz w:val="16"/>
        </w:rPr>
        <w:t>A. Father of English Poetry</w:t>
      </w:r>
    </w:p>
    <w:p>
      <w:pPr>
        <w:keepNext/>
        <w:spacing w:after="0"/>
        <w:ind w:left="173"/>
      </w:pPr>
      <w:r>
        <w:rPr>
          <w:sz w:val="16"/>
        </w:rPr>
        <w:t>B. Maiden Queen</w:t>
      </w:r>
    </w:p>
    <w:p>
      <w:pPr>
        <w:keepNext/>
        <w:spacing w:after="0"/>
        <w:ind w:left="173"/>
      </w:pPr>
      <w:r>
        <w:rPr>
          <w:sz w:val="16"/>
        </w:rPr>
        <w:t>C. Bismarck</w:t>
      </w:r>
    </w:p>
    <w:p>
      <w:pPr>
        <w:keepNext/>
        <w:spacing w:after="0"/>
        <w:ind w:left="173"/>
      </w:pPr>
      <w:r>
        <w:rPr>
          <w:sz w:val="16"/>
        </w:rPr>
        <w:t>D. Bangabandhu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Bangabandhu</w:t>
      </w:r>
    </w:p>
    <w:p>
      <w:pPr>
        <w:keepNext/>
        <w:spacing w:after="20"/>
      </w:pPr>
      <w:r>
        <w:rPr>
          <w:b/>
          <w:sz w:val="17"/>
        </w:rPr>
        <w:t>89. In the source, Paris was liberated in?</w:t>
      </w:r>
    </w:p>
    <w:p>
      <w:pPr>
        <w:keepNext/>
        <w:spacing w:after="0"/>
        <w:ind w:left="173"/>
      </w:pPr>
      <w:r>
        <w:rPr>
          <w:sz w:val="16"/>
        </w:rPr>
        <w:t>A. September 1942</w:t>
      </w:r>
    </w:p>
    <w:p>
      <w:pPr>
        <w:keepNext/>
        <w:spacing w:after="0"/>
        <w:ind w:left="173"/>
      </w:pPr>
      <w:r>
        <w:rPr>
          <w:sz w:val="16"/>
        </w:rPr>
        <w:t>B. 1571</w:t>
      </w:r>
    </w:p>
    <w:p>
      <w:pPr>
        <w:keepNext/>
        <w:spacing w:after="0"/>
        <w:ind w:left="173"/>
      </w:pPr>
      <w:r>
        <w:rPr>
          <w:sz w:val="16"/>
        </w:rPr>
        <w:t>C. rearranging the map of Europe</w:t>
      </w:r>
    </w:p>
    <w:p>
      <w:pPr>
        <w:keepNext/>
        <w:spacing w:after="0"/>
        <w:ind w:left="173"/>
      </w:pPr>
      <w:r>
        <w:rPr>
          <w:sz w:val="16"/>
        </w:rPr>
        <w:t>D. August 1944</w:t>
      </w:r>
    </w:p>
    <w:p>
      <w:pPr>
        <w:keepNext w:val="0"/>
        <w:spacing w:after="80"/>
        <w:ind w:left="173"/>
      </w:pPr>
      <w:r>
        <w:rPr>
          <w:b/>
          <w:sz w:val="16"/>
        </w:rPr>
        <w:t>Answer: August 1944</w:t>
      </w:r>
    </w:p>
    <w:p>
      <w:pPr>
        <w:keepNext/>
        <w:spacing w:after="20"/>
      </w:pPr>
      <w:r>
        <w:rPr>
          <w:b/>
          <w:sz w:val="17"/>
        </w:rPr>
        <w:t>90. In the source, Julius Caesar invaded Britain in?</w:t>
      </w:r>
    </w:p>
    <w:p>
      <w:pPr>
        <w:keepNext/>
        <w:spacing w:after="0"/>
        <w:ind w:left="173"/>
      </w:pPr>
      <w:r>
        <w:rPr>
          <w:sz w:val="16"/>
        </w:rPr>
        <w:t>A. September 2, 1945</w:t>
      </w:r>
    </w:p>
    <w:p>
      <w:pPr>
        <w:keepNext/>
        <w:spacing w:after="0"/>
        <w:ind w:left="173"/>
      </w:pPr>
      <w:r>
        <w:rPr>
          <w:sz w:val="16"/>
        </w:rPr>
        <w:t>B. Turkey</w:t>
      </w:r>
    </w:p>
    <w:p>
      <w:pPr>
        <w:keepNext/>
        <w:spacing w:after="0"/>
        <w:ind w:left="173"/>
      </w:pPr>
      <w:r>
        <w:rPr>
          <w:sz w:val="16"/>
        </w:rPr>
        <w:t>C. 55 BC</w:t>
      </w:r>
    </w:p>
    <w:p>
      <w:pPr>
        <w:keepNext/>
        <w:spacing w:after="0"/>
        <w:ind w:left="173"/>
      </w:pPr>
      <w:r>
        <w:rPr>
          <w:sz w:val="16"/>
        </w:rPr>
        <w:t>D. 1839</w:t>
      </w:r>
    </w:p>
    <w:p>
      <w:pPr>
        <w:keepNext w:val="0"/>
        <w:spacing w:after="80"/>
        <w:ind w:left="173"/>
      </w:pPr>
      <w:r>
        <w:rPr>
          <w:b/>
          <w:sz w:val="16"/>
        </w:rPr>
        <w:t>Answer: 55 BC</w:t>
      </w:r>
    </w:p>
    <w:p>
      <w:pPr>
        <w:keepNext/>
        <w:spacing w:after="20"/>
      </w:pPr>
      <w:r>
        <w:rPr>
          <w:b/>
          <w:sz w:val="17"/>
        </w:rPr>
        <w:t>91. Which place is associated with associated with Nelson?</w:t>
      </w:r>
    </w:p>
    <w:p>
      <w:pPr>
        <w:keepNext/>
        <w:spacing w:after="0"/>
        <w:ind w:left="173"/>
      </w:pPr>
      <w:r>
        <w:rPr>
          <w:sz w:val="16"/>
        </w:rPr>
        <w:t>A. Hiroshima</w:t>
      </w:r>
    </w:p>
    <w:p>
      <w:pPr>
        <w:keepNext/>
        <w:spacing w:after="0"/>
        <w:ind w:left="173"/>
      </w:pPr>
      <w:r>
        <w:rPr>
          <w:sz w:val="16"/>
        </w:rPr>
        <w:t>B. Trafalgar</w:t>
      </w:r>
    </w:p>
    <w:p>
      <w:pPr>
        <w:keepNext/>
        <w:spacing w:after="0"/>
        <w:ind w:left="173"/>
      </w:pPr>
      <w:r>
        <w:rPr>
          <w:sz w:val="16"/>
        </w:rPr>
        <w:t>C. Macedonia</w:t>
      </w:r>
    </w:p>
    <w:p>
      <w:pPr>
        <w:keepNext/>
        <w:spacing w:after="0"/>
        <w:ind w:left="173"/>
      </w:pPr>
      <w:r>
        <w:rPr>
          <w:sz w:val="16"/>
        </w:rPr>
        <w:t>D. Pearl Harbour</w:t>
      </w:r>
    </w:p>
    <w:p>
      <w:pPr>
        <w:keepNext w:val="0"/>
        <w:spacing w:after="80"/>
        <w:ind w:left="173"/>
      </w:pPr>
      <w:r>
        <w:rPr>
          <w:b/>
          <w:sz w:val="16"/>
        </w:rPr>
        <w:t>Answer: Trafalgar</w:t>
      </w:r>
    </w:p>
    <w:p>
      <w:pPr>
        <w:keepNext/>
        <w:spacing w:after="20"/>
      </w:pPr>
      <w:r>
        <w:rPr>
          <w:b/>
          <w:sz w:val="17"/>
        </w:rPr>
        <w:t>92. When was the Battle of El Alamein fought?</w:t>
      </w:r>
    </w:p>
    <w:p>
      <w:pPr>
        <w:keepNext/>
        <w:spacing w:after="0"/>
        <w:ind w:left="173"/>
      </w:pPr>
      <w:r>
        <w:rPr>
          <w:sz w:val="16"/>
        </w:rPr>
        <w:t>A. 1942</w:t>
      </w:r>
    </w:p>
    <w:p>
      <w:pPr>
        <w:keepNext/>
        <w:spacing w:after="0"/>
        <w:ind w:left="173"/>
      </w:pPr>
      <w:r>
        <w:rPr>
          <w:sz w:val="16"/>
        </w:rPr>
        <w:t>B. 1899–1901</w:t>
      </w:r>
    </w:p>
    <w:p>
      <w:pPr>
        <w:keepNext/>
        <w:spacing w:after="0"/>
        <w:ind w:left="173"/>
      </w:pPr>
      <w:r>
        <w:rPr>
          <w:sz w:val="16"/>
        </w:rPr>
        <w:t>C. 1740–1748</w:t>
      </w:r>
    </w:p>
    <w:p>
      <w:pPr>
        <w:keepNext/>
        <w:spacing w:after="0"/>
        <w:ind w:left="173"/>
      </w:pPr>
      <w:r>
        <w:rPr>
          <w:sz w:val="16"/>
        </w:rPr>
        <w:t>D. 1588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1942</w:t>
      </w:r>
    </w:p>
    <w:p>
      <w:pPr>
        <w:keepNext/>
        <w:spacing w:after="20"/>
      </w:pPr>
      <w:r>
        <w:rPr>
          <w:b/>
          <w:sz w:val="17"/>
        </w:rPr>
        <w:t>93. Which description correctly identifies the Battle of Mycale?</w:t>
      </w:r>
    </w:p>
    <w:p>
      <w:pPr>
        <w:keepNext/>
        <w:spacing w:after="0"/>
        <w:ind w:left="173"/>
      </w:pPr>
      <w:r>
        <w:rPr>
          <w:sz w:val="16"/>
        </w:rPr>
        <w:t>A. Greek and Persian fleets; Persian fleet defeated</w:t>
      </w:r>
    </w:p>
    <w:p>
      <w:pPr>
        <w:keepNext/>
        <w:spacing w:after="0"/>
        <w:ind w:left="173"/>
      </w:pPr>
      <w:r>
        <w:rPr>
          <w:sz w:val="16"/>
        </w:rPr>
        <w:t>B. British fleet defeated French and Spanish fleets</w:t>
      </w:r>
    </w:p>
    <w:p>
      <w:pPr>
        <w:keepNext/>
        <w:spacing w:after="0"/>
        <w:ind w:left="173"/>
      </w:pPr>
      <w:r>
        <w:rPr>
          <w:sz w:val="16"/>
        </w:rPr>
        <w:t>C. Spartans led by Leonidas and Persians led by Xerxes; Greeks defeated</w:t>
      </w:r>
    </w:p>
    <w:p>
      <w:pPr>
        <w:keepNext/>
        <w:spacing w:after="0"/>
        <w:ind w:left="173"/>
      </w:pPr>
      <w:r>
        <w:rPr>
          <w:sz w:val="16"/>
        </w:rPr>
        <w:t>D. China and Britain; trade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Greek and Persian fleets; Persian fleet defeated</w:t>
      </w:r>
    </w:p>
    <w:p>
      <w:pPr>
        <w:keepNext/>
        <w:spacing w:after="20"/>
      </w:pPr>
      <w:r>
        <w:rPr>
          <w:b/>
          <w:sz w:val="17"/>
        </w:rPr>
        <w:t>94. Which description correctly identifies the Battle of Magnesia?</w:t>
      </w:r>
    </w:p>
    <w:p>
      <w:pPr>
        <w:keepNext/>
        <w:spacing w:after="0"/>
        <w:ind w:left="173"/>
      </w:pPr>
      <w:r>
        <w:rPr>
          <w:sz w:val="16"/>
        </w:rPr>
        <w:t>A. England and Germany; naval battle</w:t>
      </w:r>
    </w:p>
    <w:p>
      <w:pPr>
        <w:keepNext/>
        <w:spacing w:after="0"/>
        <w:ind w:left="173"/>
      </w:pPr>
      <w:r>
        <w:rPr>
          <w:sz w:val="16"/>
        </w:rPr>
        <w:t>B. Syrian and Roman forces; Syrian forces defeated</w:t>
      </w:r>
    </w:p>
    <w:p>
      <w:pPr>
        <w:keepNext/>
        <w:spacing w:after="0"/>
        <w:ind w:left="173"/>
      </w:pPr>
      <w:r>
        <w:rPr>
          <w:sz w:val="16"/>
        </w:rPr>
        <w:t>C. France and Germany</w:t>
      </w:r>
    </w:p>
    <w:p>
      <w:pPr>
        <w:keepNext/>
        <w:spacing w:after="0"/>
        <w:ind w:left="173"/>
      </w:pPr>
      <w:r>
        <w:rPr>
          <w:sz w:val="16"/>
        </w:rPr>
        <w:t>D. Associated with Russo-Japanese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Syrian and Roman forces; Syrian forces defeated</w:t>
      </w:r>
    </w:p>
    <w:p>
      <w:pPr>
        <w:keepNext/>
        <w:spacing w:after="20"/>
      </w:pPr>
      <w:r>
        <w:rPr>
          <w:b/>
          <w:sz w:val="17"/>
        </w:rPr>
        <w:t>95. Which of the following is associated with At Austerlitz, Napoleon routed a combined army of the?</w:t>
      </w:r>
    </w:p>
    <w:p>
      <w:pPr>
        <w:keepNext/>
        <w:spacing w:after="0"/>
        <w:ind w:left="173"/>
      </w:pPr>
      <w:r>
        <w:rPr>
          <w:sz w:val="16"/>
        </w:rPr>
        <w:t>A. Russians and Austrians</w:t>
      </w:r>
    </w:p>
    <w:p>
      <w:pPr>
        <w:keepNext/>
        <w:spacing w:after="0"/>
        <w:ind w:left="173"/>
      </w:pPr>
      <w:r>
        <w:rPr>
          <w:sz w:val="16"/>
        </w:rPr>
        <w:t>B. St. Helena</w:t>
      </w:r>
    </w:p>
    <w:p>
      <w:pPr>
        <w:keepNext/>
        <w:spacing w:after="0"/>
        <w:ind w:left="173"/>
      </w:pPr>
      <w:r>
        <w:rPr>
          <w:sz w:val="16"/>
        </w:rPr>
        <w:t>C. 1805</w:t>
      </w:r>
    </w:p>
    <w:p>
      <w:pPr>
        <w:keepNext/>
        <w:spacing w:after="0"/>
        <w:ind w:left="173"/>
      </w:pPr>
      <w:r>
        <w:rPr>
          <w:sz w:val="16"/>
        </w:rPr>
        <w:t>D. 1679</w:t>
      </w:r>
    </w:p>
    <w:p>
      <w:pPr>
        <w:keepNext w:val="0"/>
        <w:spacing w:after="80"/>
        <w:ind w:left="173"/>
      </w:pPr>
      <w:r>
        <w:rPr>
          <w:b/>
          <w:sz w:val="16"/>
        </w:rPr>
        <w:t>Answer: Russians and Austrians</w:t>
      </w:r>
    </w:p>
    <w:p>
      <w:pPr>
        <w:keepNext/>
        <w:spacing w:after="20"/>
      </w:pPr>
      <w:r>
        <w:rPr>
          <w:b/>
          <w:sz w:val="17"/>
        </w:rPr>
        <w:t>96. In the source, The Roman conquest of Britain occurred in?</w:t>
      </w:r>
    </w:p>
    <w:p>
      <w:pPr>
        <w:keepNext/>
        <w:spacing w:after="0"/>
        <w:ind w:left="173"/>
      </w:pPr>
      <w:r>
        <w:rPr>
          <w:sz w:val="16"/>
        </w:rPr>
        <w:t>A. 1577</w:t>
      </w:r>
    </w:p>
    <w:p>
      <w:pPr>
        <w:keepNext/>
        <w:spacing w:after="0"/>
        <w:ind w:left="173"/>
      </w:pPr>
      <w:r>
        <w:rPr>
          <w:sz w:val="16"/>
        </w:rPr>
        <w:t>B. AD 43</w:t>
      </w:r>
    </w:p>
    <w:p>
      <w:pPr>
        <w:keepNext/>
        <w:spacing w:after="0"/>
        <w:ind w:left="173"/>
      </w:pPr>
      <w:r>
        <w:rPr>
          <w:sz w:val="16"/>
        </w:rPr>
        <w:t>C. 1899</w:t>
      </w:r>
    </w:p>
    <w:p>
      <w:pPr>
        <w:keepNext/>
        <w:spacing w:after="0"/>
        <w:ind w:left="173"/>
      </w:pPr>
      <w:r>
        <w:rPr>
          <w:sz w:val="16"/>
        </w:rPr>
        <w:t>D. Turkish Republic</w:t>
      </w:r>
    </w:p>
    <w:p>
      <w:pPr>
        <w:keepNext w:val="0"/>
        <w:spacing w:after="80"/>
        <w:ind w:left="173"/>
      </w:pPr>
      <w:r>
        <w:rPr>
          <w:b/>
          <w:sz w:val="16"/>
        </w:rPr>
        <w:t>Answer: AD 43</w:t>
      </w:r>
    </w:p>
    <w:p>
      <w:pPr>
        <w:keepNext/>
        <w:spacing w:after="20"/>
      </w:pPr>
      <w:r>
        <w:rPr>
          <w:b/>
          <w:sz w:val="17"/>
        </w:rPr>
        <w:t>97. Which alternative name is associated with Napoleon?</w:t>
      </w:r>
    </w:p>
    <w:p>
      <w:pPr>
        <w:keepNext/>
        <w:spacing w:after="0"/>
        <w:ind w:left="173"/>
      </w:pPr>
      <w:r>
        <w:rPr>
          <w:sz w:val="16"/>
        </w:rPr>
        <w:t>A. Little Corporal</w:t>
      </w:r>
    </w:p>
    <w:p>
      <w:pPr>
        <w:keepNext/>
        <w:spacing w:after="0"/>
        <w:ind w:left="173"/>
      </w:pPr>
      <w:r>
        <w:rPr>
          <w:sz w:val="16"/>
        </w:rPr>
        <w:t>B. Maiden Queen</w:t>
      </w:r>
    </w:p>
    <w:p>
      <w:pPr>
        <w:keepNext/>
        <w:spacing w:after="0"/>
        <w:ind w:left="173"/>
      </w:pPr>
      <w:r>
        <w:rPr>
          <w:sz w:val="16"/>
        </w:rPr>
        <w:t>C. Voltaire</w:t>
      </w:r>
    </w:p>
    <w:p>
      <w:pPr>
        <w:keepNext/>
        <w:spacing w:after="0"/>
        <w:ind w:left="173"/>
      </w:pPr>
      <w:r>
        <w:rPr>
          <w:sz w:val="16"/>
        </w:rPr>
        <w:t>D. King Maker</w:t>
      </w:r>
    </w:p>
    <w:p>
      <w:pPr>
        <w:keepNext w:val="0"/>
        <w:spacing w:after="80"/>
        <w:ind w:left="173"/>
      </w:pPr>
      <w:r>
        <w:rPr>
          <w:b/>
          <w:sz w:val="16"/>
        </w:rPr>
        <w:t>Answer: Little Corporal</w:t>
      </w:r>
    </w:p>
    <w:p>
      <w:pPr>
        <w:keepNext/>
        <w:spacing w:after="20"/>
      </w:pPr>
      <w:r>
        <w:rPr>
          <w:b/>
          <w:sz w:val="17"/>
        </w:rPr>
        <w:t>98. When was the Balkan War II fought?</w:t>
      </w:r>
    </w:p>
    <w:p>
      <w:pPr>
        <w:keepNext/>
        <w:spacing w:after="0"/>
        <w:ind w:left="173"/>
      </w:pPr>
      <w:r>
        <w:rPr>
          <w:sz w:val="16"/>
        </w:rPr>
        <w:t>A. 1899–1901</w:t>
      </w:r>
    </w:p>
    <w:p>
      <w:pPr>
        <w:keepNext/>
        <w:spacing w:after="0"/>
        <w:ind w:left="173"/>
      </w:pPr>
      <w:r>
        <w:rPr>
          <w:sz w:val="16"/>
        </w:rPr>
        <w:t>B. 1913</w:t>
      </w:r>
    </w:p>
    <w:p>
      <w:pPr>
        <w:keepNext/>
        <w:spacing w:after="0"/>
        <w:ind w:left="173"/>
      </w:pPr>
      <w:r>
        <w:rPr>
          <w:sz w:val="16"/>
        </w:rPr>
        <w:t>C. 1740–1748</w:t>
      </w:r>
    </w:p>
    <w:p>
      <w:pPr>
        <w:keepNext/>
        <w:spacing w:after="0"/>
        <w:ind w:left="173"/>
      </w:pPr>
      <w:r>
        <w:rPr>
          <w:sz w:val="16"/>
        </w:rPr>
        <w:t>D. 1916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1913</w:t>
      </w:r>
    </w:p>
    <w:p>
      <w:pPr>
        <w:keepNext/>
        <w:spacing w:after="20"/>
      </w:pPr>
      <w:r>
        <w:rPr>
          <w:b/>
          <w:sz w:val="17"/>
        </w:rPr>
        <w:t>99. In the source, Italy entered World War II on?</w:t>
      </w:r>
    </w:p>
    <w:p>
      <w:pPr>
        <w:keepNext/>
        <w:spacing w:after="0"/>
        <w:ind w:left="173"/>
      </w:pPr>
      <w:r>
        <w:rPr>
          <w:sz w:val="16"/>
        </w:rPr>
        <w:t>A. June 11, 1940</w:t>
      </w:r>
    </w:p>
    <w:p>
      <w:pPr>
        <w:keepNext/>
        <w:spacing w:after="0"/>
        <w:ind w:left="173"/>
      </w:pPr>
      <w:r>
        <w:rPr>
          <w:sz w:val="16"/>
        </w:rPr>
        <w:t>B. 1571</w:t>
      </w:r>
    </w:p>
    <w:p>
      <w:pPr>
        <w:keepNext/>
        <w:spacing w:after="0"/>
        <w:ind w:left="173"/>
      </w:pPr>
      <w:r>
        <w:rPr>
          <w:sz w:val="16"/>
        </w:rPr>
        <w:t>C. 776 BC</w:t>
      </w:r>
    </w:p>
    <w:p>
      <w:pPr>
        <w:keepNext/>
        <w:spacing w:after="0"/>
        <w:ind w:left="173"/>
      </w:pPr>
      <w:r>
        <w:rPr>
          <w:sz w:val="16"/>
        </w:rPr>
        <w:t>D. July 28, 1914</w:t>
      </w:r>
    </w:p>
    <w:p>
      <w:pPr>
        <w:keepNext w:val="0"/>
        <w:spacing w:after="80"/>
        <w:ind w:left="173"/>
      </w:pPr>
      <w:r>
        <w:rPr>
          <w:b/>
          <w:sz w:val="16"/>
        </w:rPr>
        <w:t>Answer: June 11, 1940</w:t>
      </w:r>
    </w:p>
    <w:p>
      <w:pPr>
        <w:keepNext/>
        <w:spacing w:after="20"/>
      </w:pPr>
      <w:r>
        <w:rPr>
          <w:b/>
          <w:sz w:val="17"/>
        </w:rPr>
        <w:t>100. When was the Battle of Salamis fought?</w:t>
      </w:r>
    </w:p>
    <w:p>
      <w:pPr>
        <w:keepNext/>
        <w:spacing w:after="0"/>
        <w:ind w:left="173"/>
      </w:pPr>
      <w:r>
        <w:rPr>
          <w:sz w:val="16"/>
        </w:rPr>
        <w:t>A. 1798</w:t>
      </w:r>
    </w:p>
    <w:p>
      <w:pPr>
        <w:keepNext/>
        <w:spacing w:after="0"/>
        <w:ind w:left="173"/>
      </w:pPr>
      <w:r>
        <w:rPr>
          <w:sz w:val="16"/>
        </w:rPr>
        <w:t>B. 1904–1905</w:t>
      </w:r>
    </w:p>
    <w:p>
      <w:pPr>
        <w:keepNext/>
        <w:spacing w:after="0"/>
        <w:ind w:left="173"/>
      </w:pPr>
      <w:r>
        <w:rPr>
          <w:sz w:val="16"/>
        </w:rPr>
        <w:t>C. 480 BC</w:t>
      </w:r>
    </w:p>
    <w:p>
      <w:pPr>
        <w:keepNext/>
        <w:spacing w:after="0"/>
        <w:ind w:left="173"/>
      </w:pPr>
      <w:r>
        <w:rPr>
          <w:sz w:val="16"/>
        </w:rPr>
        <w:t>D. 1916</w:t>
      </w:r>
    </w:p>
    <w:p>
      <w:pPr>
        <w:keepNext w:val="0"/>
        <w:spacing w:after="80"/>
        <w:ind w:left="173"/>
      </w:pPr>
      <w:r>
        <w:rPr>
          <w:b/>
          <w:sz w:val="16"/>
        </w:rPr>
        <w:t>Answer: 480 BC</w:t>
      </w:r>
    </w:p>
    <w:p>
      <w:pPr>
        <w:keepNext/>
        <w:spacing w:after="20"/>
      </w:pPr>
      <w:r>
        <w:rPr>
          <w:b/>
          <w:sz w:val="17"/>
        </w:rPr>
        <w:t>101. Which description correctly identifies the Battle of Blenheim?</w:t>
      </w:r>
    </w:p>
    <w:p>
      <w:pPr>
        <w:keepNext/>
        <w:spacing w:after="0"/>
        <w:ind w:left="173"/>
      </w:pPr>
      <w:r>
        <w:rPr>
          <w:sz w:val="16"/>
        </w:rPr>
        <w:t>A. Athenian and Persian fleets; Persian fleet defeated</w:t>
      </w:r>
    </w:p>
    <w:p>
      <w:pPr>
        <w:keepNext/>
        <w:spacing w:after="0"/>
        <w:ind w:left="173"/>
      </w:pPr>
      <w:r>
        <w:rPr>
          <w:sz w:val="16"/>
        </w:rPr>
        <w:t>B. England and Austria under Marlborough defeated France and Russia</w:t>
      </w:r>
    </w:p>
    <w:p>
      <w:pPr>
        <w:keepNext/>
        <w:spacing w:after="0"/>
        <w:ind w:left="173"/>
      </w:pPr>
      <w:r>
        <w:rPr>
          <w:sz w:val="16"/>
        </w:rPr>
        <w:t>C. Caesar defeated Pompey</w:t>
      </w:r>
    </w:p>
    <w:p>
      <w:pPr>
        <w:keepNext/>
        <w:spacing w:after="0"/>
        <w:ind w:left="173"/>
      </w:pPr>
      <w:r>
        <w:rPr>
          <w:sz w:val="16"/>
        </w:rPr>
        <w:t>D. Syrian and Roman forces; Syrian forces defeated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England and Austria under Marlborough defeated France and Russia</w:t>
      </w:r>
    </w:p>
    <w:p>
      <w:pPr>
        <w:keepNext/>
        <w:spacing w:after="20"/>
      </w:pPr>
      <w:r>
        <w:rPr>
          <w:b/>
          <w:sz w:val="17"/>
        </w:rPr>
        <w:t>102. Who is known by the title or alternative name 'Bard of Avon'?</w:t>
      </w:r>
    </w:p>
    <w:p>
      <w:pPr>
        <w:keepNext/>
        <w:spacing w:after="0"/>
        <w:ind w:left="173"/>
      </w:pPr>
      <w:r>
        <w:rPr>
          <w:sz w:val="16"/>
        </w:rPr>
        <w:t>A. Adolf Hitler</w:t>
      </w:r>
    </w:p>
    <w:p>
      <w:pPr>
        <w:keepNext/>
        <w:spacing w:after="0"/>
        <w:ind w:left="173"/>
      </w:pPr>
      <w:r>
        <w:rPr>
          <w:sz w:val="16"/>
        </w:rPr>
        <w:t>B. Ho Chi Minh</w:t>
      </w:r>
    </w:p>
    <w:p>
      <w:pPr>
        <w:keepNext/>
        <w:spacing w:after="0"/>
        <w:ind w:left="173"/>
      </w:pPr>
      <w:r>
        <w:rPr>
          <w:sz w:val="16"/>
        </w:rPr>
        <w:t>C. Napoleon</w:t>
      </w:r>
    </w:p>
    <w:p>
      <w:pPr>
        <w:keepNext/>
        <w:spacing w:after="0"/>
        <w:ind w:left="173"/>
      </w:pPr>
      <w:r>
        <w:rPr>
          <w:sz w:val="16"/>
        </w:rPr>
        <w:t>D. Shakespeare</w:t>
      </w:r>
    </w:p>
    <w:p>
      <w:pPr>
        <w:keepNext w:val="0"/>
        <w:spacing w:after="80"/>
        <w:ind w:left="173"/>
      </w:pPr>
      <w:r>
        <w:rPr>
          <w:b/>
          <w:sz w:val="16"/>
        </w:rPr>
        <w:t>Answer: Shakespeare</w:t>
      </w:r>
    </w:p>
    <w:p>
      <w:pPr>
        <w:keepNext/>
        <w:spacing w:after="20"/>
      </w:pPr>
      <w:r>
        <w:rPr>
          <w:b/>
          <w:sz w:val="17"/>
        </w:rPr>
        <w:t>103. Select the correct answer: The Habeas Corpus Act was passed in.</w:t>
      </w:r>
    </w:p>
    <w:p>
      <w:pPr>
        <w:keepNext/>
        <w:spacing w:after="0"/>
        <w:ind w:left="173"/>
      </w:pPr>
      <w:r>
        <w:rPr>
          <w:sz w:val="16"/>
        </w:rPr>
        <w:t>A. 1338</w:t>
      </w:r>
    </w:p>
    <w:p>
      <w:pPr>
        <w:keepNext/>
        <w:spacing w:after="0"/>
        <w:ind w:left="173"/>
      </w:pPr>
      <w:r>
        <w:rPr>
          <w:sz w:val="16"/>
        </w:rPr>
        <w:t>B. 1486</w:t>
      </w:r>
    </w:p>
    <w:p>
      <w:pPr>
        <w:keepNext/>
        <w:spacing w:after="0"/>
        <w:ind w:left="173"/>
      </w:pPr>
      <w:r>
        <w:rPr>
          <w:sz w:val="16"/>
        </w:rPr>
        <w:t>C. 1783</w:t>
      </w:r>
    </w:p>
    <w:p>
      <w:pPr>
        <w:keepNext/>
        <w:spacing w:after="0"/>
        <w:ind w:left="173"/>
      </w:pPr>
      <w:r>
        <w:rPr>
          <w:sz w:val="16"/>
        </w:rPr>
        <w:t>D. 1679</w:t>
      </w:r>
    </w:p>
    <w:p>
      <w:pPr>
        <w:keepNext w:val="0"/>
        <w:spacing w:after="80"/>
        <w:ind w:left="173"/>
      </w:pPr>
      <w:r>
        <w:rPr>
          <w:b/>
          <w:sz w:val="16"/>
        </w:rPr>
        <w:t>Answer: 1679</w:t>
      </w:r>
    </w:p>
    <w:p>
      <w:pPr>
        <w:keepNext/>
        <w:spacing w:after="20"/>
      </w:pPr>
      <w:r>
        <w:rPr>
          <w:b/>
          <w:sz w:val="17"/>
        </w:rPr>
        <w:t>104. In the source, The Navarino victory practically secured the independence of?</w:t>
      </w:r>
    </w:p>
    <w:p>
      <w:pPr>
        <w:keepNext/>
        <w:spacing w:after="0"/>
        <w:ind w:left="173"/>
      </w:pPr>
      <w:r>
        <w:rPr>
          <w:sz w:val="16"/>
        </w:rPr>
        <w:t>A. Greece</w:t>
      </w:r>
    </w:p>
    <w:p>
      <w:pPr>
        <w:keepNext/>
        <w:spacing w:after="0"/>
        <w:ind w:left="173"/>
      </w:pPr>
      <w:r>
        <w:rPr>
          <w:sz w:val="16"/>
        </w:rPr>
        <w:t>B. December 8, 1941</w:t>
      </w:r>
    </w:p>
    <w:p>
      <w:pPr>
        <w:keepNext/>
        <w:spacing w:after="0"/>
        <w:ind w:left="173"/>
      </w:pPr>
      <w:r>
        <w:rPr>
          <w:sz w:val="16"/>
        </w:rPr>
        <w:t>C. 1486</w:t>
      </w:r>
    </w:p>
    <w:p>
      <w:pPr>
        <w:keepNext/>
        <w:spacing w:after="0"/>
        <w:ind w:left="173"/>
      </w:pPr>
      <w:r>
        <w:rPr>
          <w:sz w:val="16"/>
        </w:rPr>
        <w:t>D. Turkish Republic</w:t>
      </w:r>
    </w:p>
    <w:p>
      <w:pPr>
        <w:keepNext w:val="0"/>
        <w:spacing w:after="80"/>
        <w:ind w:left="173"/>
      </w:pPr>
      <w:r>
        <w:rPr>
          <w:b/>
          <w:sz w:val="16"/>
        </w:rPr>
        <w:t>Answer: Greece</w:t>
      </w:r>
    </w:p>
    <w:p>
      <w:pPr>
        <w:keepNext/>
        <w:spacing w:after="20"/>
      </w:pPr>
      <w:r>
        <w:rPr>
          <w:b/>
          <w:sz w:val="17"/>
        </w:rPr>
        <w:t>105. Which description correctly identifies the Battle of Trafalgar?</w:t>
      </w:r>
    </w:p>
    <w:p>
      <w:pPr>
        <w:keepNext/>
        <w:spacing w:after="0"/>
        <w:ind w:left="173"/>
      </w:pPr>
      <w:r>
        <w:rPr>
          <w:sz w:val="16"/>
        </w:rPr>
        <w:t>A. Greek and Persian fleets; Persian fleet defeated</w:t>
      </w:r>
    </w:p>
    <w:p>
      <w:pPr>
        <w:keepNext/>
        <w:spacing w:after="0"/>
        <w:ind w:left="173"/>
      </w:pPr>
      <w:r>
        <w:rPr>
          <w:sz w:val="16"/>
        </w:rPr>
        <w:t>B. British and Egyptian forces defeated Khalifa/Mehdists</w:t>
      </w:r>
    </w:p>
    <w:p>
      <w:pPr>
        <w:keepNext/>
        <w:spacing w:after="0"/>
        <w:ind w:left="173"/>
      </w:pPr>
      <w:r>
        <w:rPr>
          <w:sz w:val="16"/>
        </w:rPr>
        <w:t>C. Syrian and Roman forces; Syrian forces defeated</w:t>
      </w:r>
    </w:p>
    <w:p>
      <w:pPr>
        <w:keepNext/>
        <w:spacing w:after="0"/>
        <w:ind w:left="173"/>
      </w:pPr>
      <w:r>
        <w:rPr>
          <w:sz w:val="16"/>
        </w:rPr>
        <w:t>D. British fleet defeated French and Spanish fleets</w:t>
      </w:r>
    </w:p>
    <w:p>
      <w:pPr>
        <w:keepNext w:val="0"/>
        <w:spacing w:after="80"/>
        <w:ind w:left="173"/>
      </w:pPr>
      <w:r>
        <w:rPr>
          <w:b/>
          <w:sz w:val="16"/>
        </w:rPr>
        <w:t>Answer: British fleet defeated French and Spanish fleets</w:t>
      </w:r>
    </w:p>
    <w:p>
      <w:pPr>
        <w:keepNext/>
        <w:spacing w:after="20"/>
      </w:pPr>
      <w:r>
        <w:rPr>
          <w:b/>
          <w:sz w:val="17"/>
        </w:rPr>
        <w:t>106. Which battle is associated with 1914?</w:t>
      </w:r>
    </w:p>
    <w:p>
      <w:pPr>
        <w:keepNext/>
        <w:spacing w:after="0"/>
        <w:ind w:left="173"/>
      </w:pPr>
      <w:r>
        <w:rPr>
          <w:sz w:val="16"/>
        </w:rPr>
        <w:t>A. First Battle of Marne</w:t>
      </w:r>
    </w:p>
    <w:p>
      <w:pPr>
        <w:keepNext/>
        <w:spacing w:after="0"/>
        <w:ind w:left="173"/>
      </w:pPr>
      <w:r>
        <w:rPr>
          <w:sz w:val="16"/>
        </w:rPr>
        <w:t>B. Battle of the Nile</w:t>
      </w:r>
    </w:p>
    <w:p>
      <w:pPr>
        <w:keepNext/>
        <w:spacing w:after="0"/>
        <w:ind w:left="173"/>
      </w:pPr>
      <w:r>
        <w:rPr>
          <w:sz w:val="16"/>
        </w:rPr>
        <w:t>C. Battle of Verdun</w:t>
      </w:r>
    </w:p>
    <w:p>
      <w:pPr>
        <w:keepNext/>
        <w:spacing w:after="0"/>
        <w:ind w:left="173"/>
      </w:pPr>
      <w:r>
        <w:rPr>
          <w:sz w:val="16"/>
        </w:rPr>
        <w:t>D. Battle of Hastings</w:t>
      </w:r>
    </w:p>
    <w:p>
      <w:pPr>
        <w:keepNext w:val="0"/>
        <w:spacing w:after="80"/>
        <w:ind w:left="173"/>
      </w:pPr>
      <w:r>
        <w:rPr>
          <w:b/>
          <w:sz w:val="16"/>
        </w:rPr>
        <w:t>Answer: First Battle of Marne</w:t>
      </w:r>
    </w:p>
    <w:p>
      <w:pPr>
        <w:keepNext/>
        <w:spacing w:after="20"/>
      </w:pPr>
      <w:r>
        <w:rPr>
          <w:b/>
          <w:sz w:val="17"/>
        </w:rPr>
        <w:t>107. Which description correctly identifies the Anglo-Spanish War?</w:t>
      </w:r>
    </w:p>
    <w:p>
      <w:pPr>
        <w:keepNext/>
        <w:spacing w:after="0"/>
        <w:ind w:left="173"/>
      </w:pPr>
      <w:r>
        <w:rPr>
          <w:sz w:val="16"/>
        </w:rPr>
        <w:t>A. France and Germany</w:t>
      </w:r>
    </w:p>
    <w:p>
      <w:pPr>
        <w:keepNext/>
        <w:spacing w:after="0"/>
        <w:ind w:left="173"/>
      </w:pPr>
      <w:r>
        <w:rPr>
          <w:sz w:val="16"/>
        </w:rPr>
        <w:t>B. Syrian and Roman forces; Syrian forces defeated</w:t>
      </w:r>
    </w:p>
    <w:p>
      <w:pPr>
        <w:keepNext/>
        <w:spacing w:after="0"/>
        <w:ind w:left="173"/>
      </w:pPr>
      <w:r>
        <w:rPr>
          <w:sz w:val="16"/>
        </w:rPr>
        <w:t>C. Spanish and English fleets; English fleet defeated Spanish Armada</w:t>
      </w:r>
    </w:p>
    <w:p>
      <w:pPr>
        <w:keepNext/>
        <w:spacing w:after="0"/>
        <w:ind w:left="173"/>
      </w:pPr>
      <w:r>
        <w:rPr>
          <w:sz w:val="16"/>
        </w:rPr>
        <w:t>D. England and Germany; naval battle</w:t>
      </w:r>
    </w:p>
    <w:p>
      <w:pPr>
        <w:keepNext w:val="0"/>
        <w:spacing w:after="80"/>
        <w:ind w:left="173"/>
      </w:pPr>
      <w:r>
        <w:rPr>
          <w:b/>
          <w:sz w:val="16"/>
        </w:rPr>
        <w:t>Answer: Spanish and English fleets; English fleet defeated Spanish Armada</w:t>
      </w:r>
    </w:p>
    <w:p>
      <w:pPr>
        <w:keepNext/>
        <w:spacing w:after="20"/>
      </w:pPr>
      <w:r>
        <w:rPr>
          <w:b/>
          <w:sz w:val="17"/>
        </w:rPr>
        <w:t>108. Which description correctly identifies the Battle of Verdun?</w:t>
      </w:r>
    </w:p>
    <w:p>
      <w:pPr>
        <w:keepNext/>
        <w:spacing w:after="0"/>
        <w:ind w:left="173"/>
      </w:pPr>
      <w:r>
        <w:rPr>
          <w:sz w:val="16"/>
        </w:rPr>
        <w:t>A. Central Powers vs Allied Powers; Central Powers defeated</w:t>
      </w:r>
    </w:p>
    <w:p>
      <w:pPr>
        <w:keepNext/>
        <w:spacing w:after="0"/>
        <w:ind w:left="173"/>
      </w:pPr>
      <w:r>
        <w:rPr>
          <w:sz w:val="16"/>
        </w:rPr>
        <w:t>B. British and Egyptian forces defeated Khalifa/Mehdists</w:t>
      </w:r>
    </w:p>
    <w:p>
      <w:pPr>
        <w:keepNext/>
        <w:spacing w:after="0"/>
        <w:ind w:left="173"/>
      </w:pPr>
      <w:r>
        <w:rPr>
          <w:sz w:val="16"/>
        </w:rPr>
        <w:t>C. France and Germany</w:t>
      </w:r>
    </w:p>
    <w:p>
      <w:pPr>
        <w:keepNext/>
        <w:spacing w:after="0"/>
        <w:ind w:left="173"/>
      </w:pPr>
      <w:r>
        <w:rPr>
          <w:sz w:val="16"/>
        </w:rPr>
        <w:t>D. William, Duke of Normandy defeated Harold; Normans controlled England</w:t>
      </w:r>
    </w:p>
    <w:p>
      <w:pPr>
        <w:keepNext w:val="0"/>
        <w:spacing w:after="80"/>
        <w:ind w:left="173"/>
      </w:pPr>
      <w:r>
        <w:rPr>
          <w:b/>
          <w:sz w:val="16"/>
        </w:rPr>
        <w:t>Answer: France and Germany</w:t>
      </w:r>
    </w:p>
    <w:p>
      <w:pPr>
        <w:keepNext/>
        <w:spacing w:after="20"/>
      </w:pPr>
      <w:r>
        <w:rPr>
          <w:b/>
          <w:sz w:val="17"/>
        </w:rPr>
        <w:t>109. Which of the following is associated with After Lenin's death, power passed to?</w:t>
      </w:r>
    </w:p>
    <w:p>
      <w:pPr>
        <w:keepNext/>
        <w:spacing w:after="0"/>
        <w:ind w:left="173"/>
      </w:pPr>
      <w:r>
        <w:rPr>
          <w:sz w:val="16"/>
        </w:rPr>
        <w:t>A. prevention of war</w:t>
      </w:r>
    </w:p>
    <w:p>
      <w:pPr>
        <w:keepNext/>
        <w:spacing w:after="0"/>
        <w:ind w:left="173"/>
      </w:pPr>
      <w:r>
        <w:rPr>
          <w:sz w:val="16"/>
        </w:rPr>
        <w:t>B. April 22, 1945</w:t>
      </w:r>
    </w:p>
    <w:p>
      <w:pPr>
        <w:keepNext/>
        <w:spacing w:after="0"/>
        <w:ind w:left="173"/>
      </w:pPr>
      <w:r>
        <w:rPr>
          <w:sz w:val="16"/>
        </w:rPr>
        <w:t>C. Stalin</w:t>
      </w:r>
    </w:p>
    <w:p>
      <w:pPr>
        <w:keepNext/>
        <w:spacing w:after="0"/>
        <w:ind w:left="173"/>
      </w:pPr>
      <w:r>
        <w:rPr>
          <w:sz w:val="16"/>
        </w:rPr>
        <w:t>D. July 14, 1789</w:t>
      </w:r>
    </w:p>
    <w:p>
      <w:pPr>
        <w:keepNext w:val="0"/>
        <w:spacing w:after="80"/>
        <w:ind w:left="173"/>
      </w:pPr>
      <w:r>
        <w:rPr>
          <w:b/>
          <w:sz w:val="16"/>
        </w:rPr>
        <w:t>Answer: Stalin</w:t>
      </w:r>
    </w:p>
    <w:p>
      <w:pPr>
        <w:keepNext/>
        <w:spacing w:after="20"/>
      </w:pPr>
      <w:r>
        <w:rPr>
          <w:b/>
          <w:sz w:val="17"/>
        </w:rPr>
        <w:t>110. In the source, The Magna Carta is also called the?</w:t>
      </w:r>
    </w:p>
    <w:p>
      <w:pPr>
        <w:keepNext/>
        <w:spacing w:after="0"/>
        <w:ind w:left="173"/>
      </w:pPr>
      <w:r>
        <w:rPr>
          <w:sz w:val="16"/>
        </w:rPr>
        <w:t>A. 776 BC</w:t>
      </w:r>
    </w:p>
    <w:p>
      <w:pPr>
        <w:keepNext/>
        <w:spacing w:after="0"/>
        <w:ind w:left="173"/>
      </w:pPr>
      <w:r>
        <w:rPr>
          <w:sz w:val="16"/>
        </w:rPr>
        <w:t>B. Great Charter</w:t>
      </w:r>
    </w:p>
    <w:p>
      <w:pPr>
        <w:keepNext/>
        <w:spacing w:after="0"/>
        <w:ind w:left="173"/>
      </w:pPr>
      <w:r>
        <w:rPr>
          <w:sz w:val="16"/>
        </w:rPr>
        <w:t>C. February 15, 1942</w:t>
      </w:r>
    </w:p>
    <w:p>
      <w:pPr>
        <w:keepNext/>
        <w:spacing w:after="0"/>
        <w:ind w:left="173"/>
      </w:pPr>
      <w:r>
        <w:rPr>
          <w:sz w:val="16"/>
        </w:rPr>
        <w:t>D. December 8, 1941</w:t>
      </w:r>
    </w:p>
    <w:p>
      <w:pPr>
        <w:keepNext w:val="0"/>
        <w:spacing w:after="80"/>
        <w:ind w:left="173"/>
      </w:pPr>
      <w:r>
        <w:rPr>
          <w:b/>
          <w:sz w:val="16"/>
        </w:rPr>
        <w:t>Answer: Great Charter</w:t>
      </w:r>
    </w:p>
    <w:p>
      <w:pPr>
        <w:keepNext/>
        <w:spacing w:after="20"/>
      </w:pPr>
      <w:r>
        <w:rPr>
          <w:b/>
          <w:sz w:val="17"/>
        </w:rPr>
        <w:t>111. Select the correct answer: Columbus sailed on his first expedition to the West Indies in.</w:t>
      </w:r>
    </w:p>
    <w:p>
      <w:pPr>
        <w:keepNext/>
        <w:spacing w:after="0"/>
        <w:ind w:left="173"/>
      </w:pPr>
      <w:r>
        <w:rPr>
          <w:sz w:val="16"/>
        </w:rPr>
        <w:t>A. 1854</w:t>
      </w:r>
    </w:p>
    <w:p>
      <w:pPr>
        <w:keepNext/>
        <w:spacing w:after="0"/>
        <w:ind w:left="173"/>
      </w:pPr>
      <w:r>
        <w:rPr>
          <w:sz w:val="16"/>
        </w:rPr>
        <w:t>B. 1492</w:t>
      </w:r>
    </w:p>
    <w:p>
      <w:pPr>
        <w:keepNext/>
        <w:spacing w:after="0"/>
        <w:ind w:left="173"/>
      </w:pPr>
      <w:r>
        <w:rPr>
          <w:sz w:val="16"/>
        </w:rPr>
        <w:t>C. February/March Revolution</w:t>
      </w:r>
    </w:p>
    <w:p>
      <w:pPr>
        <w:keepNext/>
        <w:spacing w:after="0"/>
        <w:ind w:left="173"/>
      </w:pPr>
      <w:r>
        <w:rPr>
          <w:sz w:val="16"/>
        </w:rPr>
        <w:t>D. Admiral Jellicoe</w:t>
      </w:r>
    </w:p>
    <w:p>
      <w:pPr>
        <w:keepNext w:val="0"/>
        <w:spacing w:after="80"/>
        <w:ind w:left="173"/>
      </w:pPr>
      <w:r>
        <w:rPr>
          <w:b/>
          <w:sz w:val="16"/>
        </w:rPr>
        <w:t>Answer: 1492</w:t>
      </w:r>
    </w:p>
    <w:p>
      <w:pPr>
        <w:keepNext/>
        <w:spacing w:after="20"/>
      </w:pPr>
      <w:r>
        <w:rPr>
          <w:b/>
          <w:sz w:val="17"/>
        </w:rPr>
        <w:t>112. Who is known by the title or alternative name 'Man of Destiny'?</w:t>
      </w:r>
    </w:p>
    <w:p>
      <w:pPr>
        <w:keepNext/>
        <w:spacing w:after="0"/>
        <w:ind w:left="173"/>
      </w:pPr>
      <w:r>
        <w:rPr>
          <w:sz w:val="16"/>
        </w:rPr>
        <w:t>A. Napoleon</w:t>
      </w:r>
    </w:p>
    <w:p>
      <w:pPr>
        <w:keepNext/>
        <w:spacing w:after="0"/>
        <w:ind w:left="173"/>
      </w:pPr>
      <w:r>
        <w:rPr>
          <w:sz w:val="16"/>
        </w:rPr>
        <w:t>B. Pearl Buck</w:t>
      </w:r>
    </w:p>
    <w:p>
      <w:pPr>
        <w:keepNext/>
        <w:spacing w:after="0"/>
        <w:ind w:left="173"/>
      </w:pPr>
      <w:r>
        <w:rPr>
          <w:sz w:val="16"/>
        </w:rPr>
        <w:t>C. Francois Marie Arouet de Voltaire</w:t>
      </w:r>
    </w:p>
    <w:p>
      <w:pPr>
        <w:keepNext/>
        <w:spacing w:after="0"/>
        <w:ind w:left="173"/>
      </w:pPr>
      <w:r>
        <w:rPr>
          <w:sz w:val="16"/>
        </w:rPr>
        <w:t>D. Gen. Rommel</w:t>
      </w:r>
    </w:p>
    <w:p>
      <w:pPr>
        <w:keepNext w:val="0"/>
        <w:spacing w:after="80"/>
        <w:ind w:left="173"/>
      </w:pPr>
      <w:r>
        <w:rPr>
          <w:b/>
          <w:sz w:val="16"/>
        </w:rPr>
        <w:t>Answer: Napoleon</w:t>
      </w:r>
    </w:p>
    <w:p>
      <w:pPr>
        <w:keepNext/>
        <w:spacing w:after="20"/>
      </w:pPr>
      <w:r>
        <w:rPr>
          <w:b/>
          <w:sz w:val="17"/>
        </w:rPr>
        <w:t>113. Which description correctly identifies the Thirty Years' War?</w:t>
      </w:r>
    </w:p>
    <w:p>
      <w:pPr>
        <w:keepNext/>
        <w:spacing w:after="0"/>
        <w:ind w:left="173"/>
      </w:pPr>
      <w:r>
        <w:rPr>
          <w:sz w:val="16"/>
        </w:rPr>
        <w:t>A. Greek and Persian forces; Persian forces defeated</w:t>
      </w:r>
    </w:p>
    <w:p>
      <w:pPr>
        <w:keepNext/>
        <w:spacing w:after="0"/>
        <w:ind w:left="173"/>
      </w:pPr>
      <w:r>
        <w:rPr>
          <w:sz w:val="16"/>
        </w:rPr>
        <w:t>B. Lutherans and Catholics in Germany; developed into international war</w:t>
      </w:r>
    </w:p>
    <w:p>
      <w:pPr>
        <w:keepNext/>
        <w:spacing w:after="0"/>
        <w:ind w:left="173"/>
      </w:pPr>
      <w:r>
        <w:rPr>
          <w:sz w:val="16"/>
        </w:rPr>
        <w:t>C. England and Austria under Marlborough defeated France and Russia</w:t>
      </w:r>
    </w:p>
    <w:p>
      <w:pPr>
        <w:keepNext/>
        <w:spacing w:after="0"/>
        <w:ind w:left="173"/>
      </w:pPr>
      <w:r>
        <w:rPr>
          <w:sz w:val="16"/>
        </w:rPr>
        <w:t>D. Axis Powers vs Allied Powers; Axis Powers defeated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Lutherans and Catholics in Germany; developed into international war</w:t>
      </w:r>
    </w:p>
    <w:p>
      <w:pPr>
        <w:keepNext/>
        <w:spacing w:after="20"/>
      </w:pPr>
      <w:r>
        <w:rPr>
          <w:b/>
          <w:sz w:val="17"/>
        </w:rPr>
        <w:t>114. Which of the following is associated with The Battle of Blenheim was fought in?</w:t>
      </w:r>
    </w:p>
    <w:p>
      <w:pPr>
        <w:keepNext/>
        <w:spacing w:after="0"/>
        <w:ind w:left="173"/>
      </w:pPr>
      <w:r>
        <w:rPr>
          <w:sz w:val="16"/>
        </w:rPr>
        <w:t>A. Japan</w:t>
      </w:r>
    </w:p>
    <w:p>
      <w:pPr>
        <w:keepNext/>
        <w:spacing w:after="0"/>
        <w:ind w:left="173"/>
      </w:pPr>
      <w:r>
        <w:rPr>
          <w:sz w:val="16"/>
        </w:rPr>
        <w:t>B. Orleans</w:t>
      </w:r>
    </w:p>
    <w:p>
      <w:pPr>
        <w:keepNext/>
        <w:spacing w:after="0"/>
        <w:ind w:left="173"/>
      </w:pPr>
      <w:r>
        <w:rPr>
          <w:sz w:val="16"/>
        </w:rPr>
        <w:t>C. 490 BC</w:t>
      </w:r>
    </w:p>
    <w:p>
      <w:pPr>
        <w:keepNext/>
        <w:spacing w:after="0"/>
        <w:ind w:left="173"/>
      </w:pPr>
      <w:r>
        <w:rPr>
          <w:sz w:val="16"/>
        </w:rPr>
        <w:t>D. 1704</w:t>
      </w:r>
    </w:p>
    <w:p>
      <w:pPr>
        <w:keepNext w:val="0"/>
        <w:spacing w:after="80"/>
        <w:ind w:left="173"/>
      </w:pPr>
      <w:r>
        <w:rPr>
          <w:b/>
          <w:sz w:val="16"/>
        </w:rPr>
        <w:t>Answer: 1704</w:t>
      </w:r>
    </w:p>
    <w:p>
      <w:pPr>
        <w:keepNext/>
        <w:spacing w:after="20"/>
      </w:pPr>
      <w:r>
        <w:rPr>
          <w:b/>
          <w:sz w:val="17"/>
        </w:rPr>
        <w:t>115. Which of the following is associated with Constantinople was captured by Ottoman Turks in?</w:t>
      </w:r>
    </w:p>
    <w:p>
      <w:pPr>
        <w:keepNext/>
        <w:spacing w:after="0"/>
        <w:ind w:left="173"/>
      </w:pPr>
      <w:r>
        <w:rPr>
          <w:sz w:val="16"/>
        </w:rPr>
        <w:t>A. Hijira/Hijrah</w:t>
      </w:r>
    </w:p>
    <w:p>
      <w:pPr>
        <w:keepNext/>
        <w:spacing w:after="0"/>
        <w:ind w:left="173"/>
      </w:pPr>
      <w:r>
        <w:rPr>
          <w:sz w:val="16"/>
        </w:rPr>
        <w:t>B. 871</w:t>
      </w:r>
    </w:p>
    <w:p>
      <w:pPr>
        <w:keepNext/>
        <w:spacing w:after="0"/>
        <w:ind w:left="173"/>
      </w:pPr>
      <w:r>
        <w:rPr>
          <w:sz w:val="16"/>
        </w:rPr>
        <w:t>C. 1453</w:t>
      </w:r>
    </w:p>
    <w:p>
      <w:pPr>
        <w:keepNext/>
        <w:spacing w:after="0"/>
        <w:ind w:left="173"/>
      </w:pPr>
      <w:r>
        <w:rPr>
          <w:sz w:val="16"/>
        </w:rPr>
        <w:t>D. 753 BC</w:t>
      </w:r>
    </w:p>
    <w:p>
      <w:pPr>
        <w:keepNext w:val="0"/>
        <w:spacing w:after="80"/>
        <w:ind w:left="173"/>
      </w:pPr>
      <w:r>
        <w:rPr>
          <w:b/>
          <w:sz w:val="16"/>
        </w:rPr>
        <w:t>Answer: 1453</w:t>
      </w:r>
    </w:p>
    <w:p>
      <w:pPr>
        <w:keepNext/>
        <w:spacing w:after="20"/>
      </w:pPr>
      <w:r>
        <w:rPr>
          <w:b/>
          <w:sz w:val="17"/>
        </w:rPr>
        <w:t>116. When was the War of the Roses fought?</w:t>
      </w:r>
    </w:p>
    <w:p>
      <w:pPr>
        <w:keepNext/>
        <w:spacing w:after="0"/>
        <w:ind w:left="173"/>
      </w:pPr>
      <w:r>
        <w:rPr>
          <w:sz w:val="16"/>
        </w:rPr>
        <w:t>A. 1861–1865</w:t>
      </w:r>
    </w:p>
    <w:p>
      <w:pPr>
        <w:keepNext/>
        <w:spacing w:after="0"/>
        <w:ind w:left="173"/>
      </w:pPr>
      <w:r>
        <w:rPr>
          <w:sz w:val="16"/>
        </w:rPr>
        <w:t>B. 1939–1945</w:t>
      </w:r>
    </w:p>
    <w:p>
      <w:pPr>
        <w:keepNext/>
        <w:spacing w:after="0"/>
        <w:ind w:left="173"/>
      </w:pPr>
      <w:r>
        <w:rPr>
          <w:sz w:val="16"/>
        </w:rPr>
        <w:t>C. 1455–1485</w:t>
      </w:r>
    </w:p>
    <w:p>
      <w:pPr>
        <w:keepNext/>
        <w:spacing w:after="0"/>
        <w:ind w:left="173"/>
      </w:pPr>
      <w:r>
        <w:rPr>
          <w:sz w:val="16"/>
        </w:rPr>
        <w:t>D. 1942</w:t>
      </w:r>
    </w:p>
    <w:p>
      <w:pPr>
        <w:keepNext w:val="0"/>
        <w:spacing w:after="80"/>
        <w:ind w:left="173"/>
      </w:pPr>
      <w:r>
        <w:rPr>
          <w:b/>
          <w:sz w:val="16"/>
        </w:rPr>
        <w:t>Answer: 1455–1485</w:t>
      </w:r>
    </w:p>
    <w:p>
      <w:pPr>
        <w:keepNext/>
        <w:spacing w:after="20"/>
      </w:pPr>
      <w:r>
        <w:rPr>
          <w:b/>
          <w:sz w:val="17"/>
        </w:rPr>
        <w:t>117. In the source, The Battle of Jutland was a?</w:t>
      </w:r>
    </w:p>
    <w:p>
      <w:pPr>
        <w:keepNext/>
        <w:spacing w:after="0"/>
        <w:ind w:left="173"/>
      </w:pPr>
      <w:r>
        <w:rPr>
          <w:sz w:val="16"/>
        </w:rPr>
        <w:t>A. 1649–1660</w:t>
      </w:r>
    </w:p>
    <w:p>
      <w:pPr>
        <w:keepNext/>
        <w:spacing w:after="0"/>
        <w:ind w:left="173"/>
      </w:pPr>
      <w:r>
        <w:rPr>
          <w:sz w:val="16"/>
        </w:rPr>
        <w:t>B. 901</w:t>
      </w:r>
    </w:p>
    <w:p>
      <w:pPr>
        <w:keepNext/>
        <w:spacing w:after="0"/>
        <w:ind w:left="173"/>
      </w:pPr>
      <w:r>
        <w:rPr>
          <w:sz w:val="16"/>
        </w:rPr>
        <w:t>C. naval battle</w:t>
      </w:r>
    </w:p>
    <w:p>
      <w:pPr>
        <w:keepNext/>
        <w:spacing w:after="0"/>
        <w:ind w:left="173"/>
      </w:pPr>
      <w:r>
        <w:rPr>
          <w:sz w:val="16"/>
        </w:rPr>
        <w:t>D. nationalism in Asia</w:t>
      </w:r>
    </w:p>
    <w:p>
      <w:pPr>
        <w:keepNext w:val="0"/>
        <w:spacing w:after="80"/>
        <w:ind w:left="173"/>
      </w:pPr>
      <w:r>
        <w:rPr>
          <w:b/>
          <w:sz w:val="16"/>
        </w:rPr>
        <w:t>Answer: naval battle</w:t>
      </w:r>
    </w:p>
    <w:p>
      <w:pPr>
        <w:keepNext/>
        <w:spacing w:after="20"/>
      </w:pPr>
      <w:r>
        <w:rPr>
          <w:b/>
          <w:sz w:val="17"/>
        </w:rPr>
        <w:t>118. Which battle is associated with 1805?</w:t>
      </w:r>
    </w:p>
    <w:p>
      <w:pPr>
        <w:keepNext/>
        <w:spacing w:after="0"/>
        <w:ind w:left="173"/>
      </w:pPr>
      <w:r>
        <w:rPr>
          <w:sz w:val="16"/>
        </w:rPr>
        <w:t>A. Battle of Austerlitz</w:t>
      </w:r>
    </w:p>
    <w:p>
      <w:pPr>
        <w:keepNext/>
        <w:spacing w:after="0"/>
        <w:ind w:left="173"/>
      </w:pPr>
      <w:r>
        <w:rPr>
          <w:sz w:val="16"/>
        </w:rPr>
        <w:t>B. American Civil War</w:t>
      </w:r>
    </w:p>
    <w:p>
      <w:pPr>
        <w:keepNext/>
        <w:spacing w:after="0"/>
        <w:ind w:left="173"/>
      </w:pPr>
      <w:r>
        <w:rPr>
          <w:sz w:val="16"/>
        </w:rPr>
        <w:t>C. Battle of Leipzig</w:t>
      </w:r>
    </w:p>
    <w:p>
      <w:pPr>
        <w:keepNext/>
        <w:spacing w:after="0"/>
        <w:ind w:left="173"/>
      </w:pPr>
      <w:r>
        <w:rPr>
          <w:sz w:val="16"/>
        </w:rPr>
        <w:t>D. First Opium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Austerlitz</w:t>
      </w:r>
    </w:p>
    <w:p>
      <w:pPr>
        <w:keepNext/>
        <w:spacing w:after="20"/>
      </w:pPr>
      <w:r>
        <w:rPr>
          <w:b/>
          <w:sz w:val="17"/>
        </w:rPr>
        <w:t>119. Which battle is associated with 1813?</w:t>
      </w:r>
    </w:p>
    <w:p>
      <w:pPr>
        <w:keepNext/>
        <w:spacing w:after="0"/>
        <w:ind w:left="173"/>
      </w:pPr>
      <w:r>
        <w:rPr>
          <w:sz w:val="16"/>
        </w:rPr>
        <w:t>A. Battle of Plataea</w:t>
      </w:r>
    </w:p>
    <w:p>
      <w:pPr>
        <w:keepNext/>
        <w:spacing w:after="0"/>
        <w:ind w:left="173"/>
      </w:pPr>
      <w:r>
        <w:rPr>
          <w:sz w:val="16"/>
        </w:rPr>
        <w:t>B. Battle of Blenheim</w:t>
      </w:r>
    </w:p>
    <w:p>
      <w:pPr>
        <w:keepNext/>
        <w:spacing w:after="0"/>
        <w:ind w:left="173"/>
      </w:pPr>
      <w:r>
        <w:rPr>
          <w:sz w:val="16"/>
        </w:rPr>
        <w:t>C. Second Battle of Marne</w:t>
      </w:r>
    </w:p>
    <w:p>
      <w:pPr>
        <w:keepNext/>
        <w:spacing w:after="0"/>
        <w:ind w:left="173"/>
      </w:pPr>
      <w:r>
        <w:rPr>
          <w:sz w:val="16"/>
        </w:rPr>
        <w:t>D. Battle of Leipzig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Leipzig</w:t>
      </w:r>
    </w:p>
    <w:p>
      <w:pPr>
        <w:keepNext/>
        <w:spacing w:after="20"/>
      </w:pPr>
      <w:r>
        <w:rPr>
          <w:b/>
          <w:sz w:val="17"/>
        </w:rPr>
        <w:t>120. Which description correctly identifies the Battle of Leipzig?</w:t>
      </w:r>
    </w:p>
    <w:p>
      <w:pPr>
        <w:keepNext/>
        <w:spacing w:after="0"/>
        <w:ind w:left="173"/>
      </w:pPr>
      <w:r>
        <w:rPr>
          <w:sz w:val="16"/>
        </w:rPr>
        <w:t>A. Germany and combined Austrian, Prussian and Russian forces defeated Napoleon</w:t>
      </w:r>
    </w:p>
    <w:p>
      <w:pPr>
        <w:keepNext/>
        <w:spacing w:after="0"/>
        <w:ind w:left="173"/>
      </w:pPr>
      <w:r>
        <w:rPr>
          <w:sz w:val="16"/>
        </w:rPr>
        <w:t>B. Britain, Austria, Russia and Prussia vs France; Napoleon defeated Austria and Russia</w:t>
      </w:r>
    </w:p>
    <w:p>
      <w:pPr>
        <w:keepNext/>
        <w:spacing w:after="0"/>
        <w:ind w:left="173"/>
      </w:pPr>
      <w:r>
        <w:rPr>
          <w:sz w:val="16"/>
        </w:rPr>
        <w:t>C. Athenian and Persian fleets; Persian fleet defeated</w:t>
      </w:r>
    </w:p>
    <w:p>
      <w:pPr>
        <w:keepNext/>
        <w:spacing w:after="0"/>
        <w:ind w:left="173"/>
      </w:pPr>
      <w:r>
        <w:rPr>
          <w:sz w:val="16"/>
        </w:rPr>
        <w:t>D. Japan defeated China and occupied Formosa and Korea</w:t>
      </w:r>
    </w:p>
    <w:p>
      <w:pPr>
        <w:keepNext w:val="0"/>
        <w:spacing w:after="80"/>
        <w:ind w:left="173"/>
      </w:pPr>
      <w:r>
        <w:rPr>
          <w:b/>
          <w:sz w:val="16"/>
        </w:rPr>
        <w:t>Answer: Germany and combined Austrian, Prussian and Russian forces defeated Napoleon</w:t>
      </w:r>
    </w:p>
    <w:p>
      <w:pPr>
        <w:keepNext/>
        <w:spacing w:after="20"/>
      </w:pPr>
      <w:r>
        <w:rPr>
          <w:b/>
          <w:sz w:val="17"/>
        </w:rPr>
        <w:t>121. In the source, The French Revolution began in?</w:t>
      </w:r>
    </w:p>
    <w:p>
      <w:pPr>
        <w:keepNext/>
        <w:spacing w:after="0"/>
        <w:ind w:left="173"/>
      </w:pPr>
      <w:r>
        <w:rPr>
          <w:sz w:val="16"/>
        </w:rPr>
        <w:t>A. 1839</w:t>
      </w:r>
    </w:p>
    <w:p>
      <w:pPr>
        <w:keepNext/>
        <w:spacing w:after="0"/>
        <w:ind w:left="173"/>
      </w:pPr>
      <w:r>
        <w:rPr>
          <w:sz w:val="16"/>
        </w:rPr>
        <w:t>B. 1789</w:t>
      </w:r>
    </w:p>
    <w:p>
      <w:pPr>
        <w:keepNext/>
        <w:spacing w:after="0"/>
        <w:ind w:left="173"/>
      </w:pPr>
      <w:r>
        <w:rPr>
          <w:sz w:val="16"/>
        </w:rPr>
        <w:t>C. Hiroshima and Nagasaki</w:t>
      </w:r>
    </w:p>
    <w:p>
      <w:pPr>
        <w:keepNext/>
        <w:spacing w:after="0"/>
        <w:ind w:left="173"/>
      </w:pPr>
      <w:r>
        <w:rPr>
          <w:sz w:val="16"/>
        </w:rPr>
        <w:t>D. Lenin</w:t>
      </w:r>
    </w:p>
    <w:p>
      <w:pPr>
        <w:keepNext w:val="0"/>
        <w:spacing w:after="80"/>
        <w:ind w:left="173"/>
      </w:pPr>
      <w:r>
        <w:rPr>
          <w:b/>
          <w:sz w:val="16"/>
        </w:rPr>
        <w:t>Answer: 1789</w:t>
      </w:r>
    </w:p>
    <w:p>
      <w:pPr>
        <w:keepNext/>
        <w:spacing w:after="20"/>
      </w:pPr>
      <w:r>
        <w:rPr>
          <w:b/>
          <w:sz w:val="17"/>
        </w:rPr>
        <w:t>122. What is Hiroshima associated with in the source?</w:t>
      </w:r>
    </w:p>
    <w:p>
      <w:pPr>
        <w:keepNext/>
        <w:spacing w:after="0"/>
        <w:ind w:left="173"/>
      </w:pPr>
      <w:r>
        <w:rPr>
          <w:sz w:val="16"/>
        </w:rPr>
        <w:t>A. associated with Prophet Muhammad</w:t>
      </w:r>
    </w:p>
    <w:p>
      <w:pPr>
        <w:keepNext/>
        <w:spacing w:after="0"/>
        <w:ind w:left="173"/>
      </w:pPr>
      <w:r>
        <w:rPr>
          <w:sz w:val="16"/>
        </w:rPr>
        <w:t>B. None of these</w:t>
      </w:r>
    </w:p>
    <w:p>
      <w:pPr>
        <w:keepNext/>
        <w:spacing w:after="0"/>
        <w:ind w:left="173"/>
      </w:pPr>
      <w:r>
        <w:rPr>
          <w:sz w:val="16"/>
        </w:rPr>
        <w:t>C. associated with Napoleon Bonaparte</w:t>
      </w:r>
    </w:p>
    <w:p>
      <w:pPr>
        <w:keepNext/>
        <w:spacing w:after="0"/>
        <w:ind w:left="173"/>
      </w:pPr>
      <w:r>
        <w:rPr>
          <w:sz w:val="16"/>
        </w:rPr>
        <w:t>D. dropping of the first atom bomb</w:t>
      </w:r>
    </w:p>
    <w:p>
      <w:pPr>
        <w:keepNext w:val="0"/>
        <w:spacing w:after="80"/>
        <w:ind w:left="173"/>
      </w:pPr>
      <w:r>
        <w:rPr>
          <w:b/>
          <w:sz w:val="16"/>
        </w:rPr>
        <w:t>Answer: dropping of the first atom bomb</w:t>
      </w:r>
    </w:p>
    <w:p>
      <w:pPr>
        <w:keepNext/>
        <w:spacing w:after="20"/>
      </w:pPr>
      <w:r>
        <w:rPr>
          <w:b/>
          <w:sz w:val="17"/>
        </w:rPr>
        <w:t>123. Select the correct answer: The Emancipation Act of 1833 abolished.</w:t>
      </w:r>
    </w:p>
    <w:p>
      <w:pPr>
        <w:keepNext/>
        <w:spacing w:after="0"/>
        <w:ind w:left="173"/>
      </w:pPr>
      <w:r>
        <w:rPr>
          <w:sz w:val="16"/>
        </w:rPr>
        <w:t>A. France</w:t>
      </w:r>
    </w:p>
    <w:p>
      <w:pPr>
        <w:keepNext/>
        <w:spacing w:after="0"/>
        <w:ind w:left="173"/>
      </w:pPr>
      <w:r>
        <w:rPr>
          <w:sz w:val="16"/>
        </w:rPr>
        <w:t>B. slavery in the British dominions</w:t>
      </w:r>
    </w:p>
    <w:p>
      <w:pPr>
        <w:keepNext/>
        <w:spacing w:after="0"/>
        <w:ind w:left="173"/>
      </w:pPr>
      <w:r>
        <w:rPr>
          <w:sz w:val="16"/>
        </w:rPr>
        <w:t>C. July 14, 1789</w:t>
      </w:r>
    </w:p>
    <w:p>
      <w:pPr>
        <w:keepNext/>
        <w:spacing w:after="0"/>
        <w:ind w:left="173"/>
      </w:pPr>
      <w:r>
        <w:rPr>
          <w:sz w:val="16"/>
        </w:rPr>
        <w:t>D. August 14, 1941</w:t>
      </w:r>
    </w:p>
    <w:p>
      <w:pPr>
        <w:keepNext w:val="0"/>
        <w:spacing w:after="80"/>
        <w:ind w:left="173"/>
      </w:pPr>
      <w:r>
        <w:rPr>
          <w:b/>
          <w:sz w:val="16"/>
        </w:rPr>
        <w:t>Answer: slavery in the British dominions</w:t>
      </w:r>
    </w:p>
    <w:p>
      <w:pPr>
        <w:keepNext/>
        <w:spacing w:after="20"/>
      </w:pPr>
      <w:r>
        <w:rPr>
          <w:b/>
          <w:sz w:val="17"/>
        </w:rPr>
        <w:t>124. Select the correct answer: At Blenheim, Marlborough and Eugene inflicted a crushing defeat on the.</w:t>
      </w:r>
    </w:p>
    <w:p>
      <w:pPr>
        <w:keepNext/>
        <w:spacing w:after="0"/>
        <w:ind w:left="173"/>
      </w:pPr>
      <w:r>
        <w:rPr>
          <w:sz w:val="16"/>
        </w:rPr>
        <w:t>A. Brutus</w:t>
      </w:r>
    </w:p>
    <w:p>
      <w:pPr>
        <w:keepNext/>
        <w:spacing w:after="0"/>
        <w:ind w:left="173"/>
      </w:pPr>
      <w:r>
        <w:rPr>
          <w:sz w:val="16"/>
        </w:rPr>
        <w:t>B. French army</w:t>
      </w:r>
    </w:p>
    <w:p>
      <w:pPr>
        <w:keepNext/>
        <w:spacing w:after="0"/>
        <w:ind w:left="173"/>
      </w:pPr>
      <w:r>
        <w:rPr>
          <w:sz w:val="16"/>
        </w:rPr>
        <w:t>C. 16th President of the USA</w:t>
      </w:r>
    </w:p>
    <w:p>
      <w:pPr>
        <w:keepNext/>
        <w:spacing w:after="0"/>
        <w:ind w:left="173"/>
      </w:pPr>
      <w:r>
        <w:rPr>
          <w:sz w:val="16"/>
        </w:rPr>
        <w:t>D. May 1942</w:t>
      </w:r>
    </w:p>
    <w:p>
      <w:pPr>
        <w:keepNext w:val="0"/>
        <w:spacing w:after="80"/>
        <w:ind w:left="173"/>
      </w:pPr>
      <w:r>
        <w:rPr>
          <w:b/>
          <w:sz w:val="16"/>
        </w:rPr>
        <w:t>Answer: French army</w:t>
      </w:r>
    </w:p>
    <w:p>
      <w:pPr>
        <w:keepNext/>
        <w:spacing w:after="20"/>
      </w:pPr>
      <w:r>
        <w:rPr>
          <w:b/>
          <w:sz w:val="17"/>
        </w:rPr>
        <w:t>125. Which battle is associated with 1840?</w:t>
      </w:r>
    </w:p>
    <w:p>
      <w:pPr>
        <w:keepNext/>
        <w:spacing w:after="0"/>
        <w:ind w:left="173"/>
      </w:pPr>
      <w:r>
        <w:rPr>
          <w:sz w:val="16"/>
        </w:rPr>
        <w:t>A. Battle of Thermopylae</w:t>
      </w:r>
    </w:p>
    <w:p>
      <w:pPr>
        <w:keepNext/>
        <w:spacing w:after="0"/>
        <w:ind w:left="173"/>
      </w:pPr>
      <w:r>
        <w:rPr>
          <w:sz w:val="16"/>
        </w:rPr>
        <w:t>B. First Opium War</w:t>
      </w:r>
    </w:p>
    <w:p>
      <w:pPr>
        <w:keepNext/>
        <w:spacing w:after="0"/>
        <w:ind w:left="173"/>
      </w:pPr>
      <w:r>
        <w:rPr>
          <w:sz w:val="16"/>
        </w:rPr>
        <w:t>C. Hundred Years War</w:t>
      </w:r>
    </w:p>
    <w:p>
      <w:pPr>
        <w:keepNext/>
        <w:spacing w:after="0"/>
        <w:ind w:left="173"/>
      </w:pPr>
      <w:r>
        <w:rPr>
          <w:sz w:val="16"/>
        </w:rPr>
        <w:t>D. Russo-Japanese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First Opium War</w:t>
      </w:r>
    </w:p>
    <w:p>
      <w:pPr>
        <w:keepNext/>
        <w:spacing w:after="20"/>
      </w:pPr>
      <w:r>
        <w:rPr>
          <w:b/>
          <w:sz w:val="17"/>
        </w:rPr>
        <w:t>126. When was the Battle of Pharsalus fought?</w:t>
      </w:r>
    </w:p>
    <w:p>
      <w:pPr>
        <w:keepNext/>
        <w:spacing w:after="0"/>
        <w:ind w:left="173"/>
      </w:pPr>
      <w:r>
        <w:rPr>
          <w:sz w:val="16"/>
        </w:rPr>
        <w:t>A. 1066</w:t>
      </w:r>
    </w:p>
    <w:p>
      <w:pPr>
        <w:keepNext/>
        <w:spacing w:after="0"/>
        <w:ind w:left="173"/>
      </w:pPr>
      <w:r>
        <w:rPr>
          <w:sz w:val="16"/>
        </w:rPr>
        <w:t>B. 1904–1905</w:t>
      </w:r>
    </w:p>
    <w:p>
      <w:pPr>
        <w:keepNext/>
        <w:spacing w:after="0"/>
        <w:ind w:left="173"/>
      </w:pPr>
      <w:r>
        <w:rPr>
          <w:sz w:val="16"/>
        </w:rPr>
        <w:t>C. 48 AD</w:t>
      </w:r>
    </w:p>
    <w:p>
      <w:pPr>
        <w:keepNext/>
        <w:spacing w:after="0"/>
        <w:ind w:left="173"/>
      </w:pPr>
      <w:r>
        <w:rPr>
          <w:sz w:val="16"/>
        </w:rPr>
        <w:t>D. 479 BC</w:t>
      </w:r>
    </w:p>
    <w:p>
      <w:pPr>
        <w:keepNext w:val="0"/>
        <w:spacing w:after="80"/>
        <w:ind w:left="173"/>
      </w:pPr>
      <w:r>
        <w:rPr>
          <w:b/>
          <w:sz w:val="16"/>
        </w:rPr>
        <w:t>Answer: 48 AD</w:t>
      </w:r>
    </w:p>
    <w:p>
      <w:pPr>
        <w:keepNext/>
        <w:spacing w:after="20"/>
      </w:pPr>
      <w:r>
        <w:rPr>
          <w:b/>
          <w:sz w:val="17"/>
        </w:rPr>
        <w:t>127. When was the Hundred Years War fought?</w:t>
      </w:r>
    </w:p>
    <w:p>
      <w:pPr>
        <w:keepNext/>
        <w:spacing w:after="0"/>
        <w:ind w:left="173"/>
      </w:pPr>
      <w:r>
        <w:rPr>
          <w:sz w:val="16"/>
        </w:rPr>
        <w:t>A. 1338–1453</w:t>
      </w:r>
    </w:p>
    <w:p>
      <w:pPr>
        <w:keepNext/>
        <w:spacing w:after="0"/>
        <w:ind w:left="173"/>
      </w:pPr>
      <w:r>
        <w:rPr>
          <w:sz w:val="16"/>
        </w:rPr>
        <w:t>B. 459 BC</w:t>
      </w:r>
    </w:p>
    <w:p>
      <w:pPr>
        <w:keepNext/>
        <w:spacing w:after="0"/>
        <w:ind w:left="173"/>
      </w:pPr>
      <w:r>
        <w:rPr>
          <w:sz w:val="16"/>
        </w:rPr>
        <w:t>C. 1914</w:t>
      </w:r>
    </w:p>
    <w:p>
      <w:pPr>
        <w:keepNext/>
        <w:spacing w:after="0"/>
        <w:ind w:left="173"/>
      </w:pPr>
      <w:r>
        <w:rPr>
          <w:sz w:val="16"/>
        </w:rPr>
        <w:t>D. 1805</w:t>
      </w:r>
    </w:p>
    <w:p>
      <w:pPr>
        <w:keepNext w:val="0"/>
        <w:spacing w:after="80"/>
        <w:ind w:left="173"/>
      </w:pPr>
      <w:r>
        <w:rPr>
          <w:b/>
          <w:sz w:val="16"/>
        </w:rPr>
        <w:t>Answer: 1338–1453</w:t>
      </w:r>
    </w:p>
    <w:p>
      <w:pPr>
        <w:keepNext/>
        <w:spacing w:after="20"/>
      </w:pPr>
      <w:r>
        <w:rPr>
          <w:b/>
          <w:sz w:val="17"/>
        </w:rPr>
        <w:t>128. Who is known by the title or alternative name 'Apostle of Free Trade'?</w:t>
      </w:r>
    </w:p>
    <w:p>
      <w:pPr>
        <w:keepNext/>
        <w:spacing w:after="0"/>
        <w:ind w:left="173"/>
      </w:pPr>
      <w:r>
        <w:rPr>
          <w:sz w:val="16"/>
        </w:rPr>
        <w:t>A. Sir Walter Scott</w:t>
      </w:r>
    </w:p>
    <w:p>
      <w:pPr>
        <w:keepNext/>
        <w:spacing w:after="0"/>
        <w:ind w:left="173"/>
      </w:pPr>
      <w:r>
        <w:rPr>
          <w:sz w:val="16"/>
        </w:rPr>
        <w:t>B. Gladstone</w:t>
      </w:r>
    </w:p>
    <w:p>
      <w:pPr>
        <w:keepNext/>
        <w:spacing w:after="0"/>
        <w:ind w:left="173"/>
      </w:pPr>
      <w:r>
        <w:rPr>
          <w:sz w:val="16"/>
        </w:rPr>
        <w:t>C. Richard Cobden</w:t>
      </w:r>
    </w:p>
    <w:p>
      <w:pPr>
        <w:keepNext/>
        <w:spacing w:after="0"/>
        <w:ind w:left="173"/>
      </w:pPr>
      <w:r>
        <w:rPr>
          <w:sz w:val="16"/>
        </w:rPr>
        <w:t>D. Pitt, the Younger</w:t>
      </w:r>
    </w:p>
    <w:p>
      <w:pPr>
        <w:keepNext w:val="0"/>
        <w:spacing w:after="80"/>
        <w:ind w:left="173"/>
      </w:pPr>
      <w:r>
        <w:rPr>
          <w:b/>
          <w:sz w:val="16"/>
        </w:rPr>
        <w:t>Answer: Richard Cobden</w:t>
      </w:r>
    </w:p>
    <w:p>
      <w:pPr>
        <w:keepNext/>
        <w:spacing w:after="20"/>
      </w:pPr>
      <w:r>
        <w:rPr>
          <w:b/>
          <w:sz w:val="17"/>
        </w:rPr>
        <w:t>129. Which description correctly identifies the Battle of the Nile?</w:t>
      </w:r>
    </w:p>
    <w:p>
      <w:pPr>
        <w:keepNext/>
        <w:spacing w:after="0"/>
        <w:ind w:left="173"/>
      </w:pPr>
      <w:r>
        <w:rPr>
          <w:sz w:val="16"/>
        </w:rPr>
        <w:t>A. Spartans led by Leonidas and Persians led by Xerxes; Greeks defeated</w:t>
      </w:r>
    </w:p>
    <w:p>
      <w:pPr>
        <w:keepNext/>
        <w:spacing w:after="0"/>
        <w:ind w:left="173"/>
      </w:pPr>
      <w:r>
        <w:rPr>
          <w:sz w:val="16"/>
        </w:rPr>
        <w:t>B. Greek and Persian fleets; Persian fleet defeated</w:t>
      </w:r>
    </w:p>
    <w:p>
      <w:pPr>
        <w:keepNext/>
        <w:spacing w:after="0"/>
        <w:ind w:left="173"/>
      </w:pPr>
      <w:r>
        <w:rPr>
          <w:sz w:val="16"/>
        </w:rPr>
        <w:t>C. British and French fleets; Britain victorious</w:t>
      </w:r>
    </w:p>
    <w:p>
      <w:pPr>
        <w:keepNext/>
        <w:spacing w:after="0"/>
        <w:ind w:left="173"/>
      </w:pPr>
      <w:r>
        <w:rPr>
          <w:sz w:val="16"/>
        </w:rPr>
        <w:t>D. France and Russia; Napoleon's invasion led to heavy losses and retreat</w:t>
      </w:r>
    </w:p>
    <w:p>
      <w:pPr>
        <w:keepNext w:val="0"/>
        <w:spacing w:after="80"/>
        <w:ind w:left="173"/>
      </w:pPr>
      <w:r>
        <w:rPr>
          <w:b/>
          <w:sz w:val="16"/>
        </w:rPr>
        <w:t>Answer: British and French fleets; Britain victorious</w:t>
      </w:r>
    </w:p>
    <w:p>
      <w:pPr>
        <w:keepNext/>
        <w:spacing w:after="20"/>
      </w:pPr>
      <w:r>
        <w:rPr>
          <w:b/>
          <w:sz w:val="17"/>
        </w:rPr>
        <w:t>130. Select the correct answer: The fall of Constantinople caused Greek scholars to flee to.</w:t>
      </w:r>
    </w:p>
    <w:p>
      <w:pPr>
        <w:keepNext/>
        <w:spacing w:after="0"/>
        <w:ind w:left="173"/>
      </w:pPr>
      <w:r>
        <w:rPr>
          <w:sz w:val="16"/>
        </w:rPr>
        <w:t>A. Italy and other Western European countries</w:t>
      </w:r>
    </w:p>
    <w:p>
      <w:pPr>
        <w:keepNext/>
        <w:spacing w:after="0"/>
        <w:ind w:left="173"/>
      </w:pPr>
      <w:r>
        <w:rPr>
          <w:sz w:val="16"/>
        </w:rPr>
        <w:t>B. 871</w:t>
      </w:r>
    </w:p>
    <w:p>
      <w:pPr>
        <w:keepNext/>
        <w:spacing w:after="0"/>
        <w:ind w:left="173"/>
      </w:pPr>
      <w:r>
        <w:rPr>
          <w:sz w:val="16"/>
        </w:rPr>
        <w:t>C. June 11, 1940</w:t>
      </w:r>
    </w:p>
    <w:p>
      <w:pPr>
        <w:keepNext/>
        <w:spacing w:after="0"/>
        <w:ind w:left="173"/>
      </w:pPr>
      <w:r>
        <w:rPr>
          <w:sz w:val="16"/>
        </w:rPr>
        <w:t>D. 1832</w:t>
      </w:r>
    </w:p>
    <w:p>
      <w:pPr>
        <w:keepNext w:val="0"/>
        <w:spacing w:after="80"/>
        <w:ind w:left="173"/>
      </w:pPr>
      <w:r>
        <w:rPr>
          <w:b/>
          <w:sz w:val="16"/>
        </w:rPr>
        <w:t>Answer: Italy and other Western European countries</w:t>
      </w:r>
    </w:p>
    <w:p>
      <w:pPr>
        <w:keepNext/>
        <w:spacing w:after="20"/>
      </w:pPr>
      <w:r>
        <w:rPr>
          <w:b/>
          <w:sz w:val="17"/>
        </w:rPr>
        <w:t>131. Which of the following is associated with At Battle of the Sea of Japan, Japan defeated?</w:t>
      </w:r>
    </w:p>
    <w:p>
      <w:pPr>
        <w:keepNext/>
        <w:spacing w:after="0"/>
        <w:ind w:left="173"/>
      </w:pPr>
      <w:r>
        <w:rPr>
          <w:sz w:val="16"/>
        </w:rPr>
        <w:t>A. 1839</w:t>
      </w:r>
    </w:p>
    <w:p>
      <w:pPr>
        <w:keepNext/>
        <w:spacing w:after="0"/>
        <w:ind w:left="173"/>
      </w:pPr>
      <w:r>
        <w:rPr>
          <w:sz w:val="16"/>
        </w:rPr>
        <w:t>B. Russia</w:t>
      </w:r>
    </w:p>
    <w:p>
      <w:pPr>
        <w:keepNext/>
        <w:spacing w:after="0"/>
        <w:ind w:left="173"/>
      </w:pPr>
      <w:r>
        <w:rPr>
          <w:sz w:val="16"/>
        </w:rPr>
        <w:t>C. 570 AD</w:t>
      </w:r>
    </w:p>
    <w:p>
      <w:pPr>
        <w:keepNext/>
        <w:spacing w:after="0"/>
        <w:ind w:left="173"/>
      </w:pPr>
      <w:r>
        <w:rPr>
          <w:sz w:val="16"/>
        </w:rPr>
        <w:t>D. February 15, 1942</w:t>
      </w:r>
    </w:p>
    <w:p>
      <w:pPr>
        <w:keepNext w:val="0"/>
        <w:spacing w:after="80"/>
        <w:ind w:left="173"/>
      </w:pPr>
      <w:r>
        <w:rPr>
          <w:b/>
          <w:sz w:val="16"/>
        </w:rPr>
        <w:t>Answer: Russia</w:t>
      </w:r>
    </w:p>
    <w:p>
      <w:pPr>
        <w:keepNext/>
        <w:spacing w:after="20"/>
      </w:pPr>
      <w:r>
        <w:rPr>
          <w:b/>
          <w:sz w:val="17"/>
        </w:rPr>
        <w:t>132. When was the Battle of Omdurman fought?</w:t>
      </w:r>
    </w:p>
    <w:p>
      <w:pPr>
        <w:keepNext/>
        <w:spacing w:after="0"/>
        <w:ind w:left="173"/>
      </w:pPr>
      <w:r>
        <w:rPr>
          <w:sz w:val="16"/>
        </w:rPr>
        <w:t>A. 1805</w:t>
      </w:r>
    </w:p>
    <w:p>
      <w:pPr>
        <w:keepNext/>
        <w:spacing w:after="0"/>
        <w:ind w:left="173"/>
      </w:pPr>
      <w:r>
        <w:rPr>
          <w:sz w:val="16"/>
        </w:rPr>
        <w:t>B. 190 BC</w:t>
      </w:r>
    </w:p>
    <w:p>
      <w:pPr>
        <w:keepNext/>
        <w:spacing w:after="0"/>
        <w:ind w:left="173"/>
      </w:pPr>
      <w:r>
        <w:rPr>
          <w:sz w:val="16"/>
        </w:rPr>
        <w:t>C. 1898</w:t>
      </w:r>
    </w:p>
    <w:p>
      <w:pPr>
        <w:keepNext/>
        <w:spacing w:after="0"/>
        <w:ind w:left="173"/>
      </w:pPr>
      <w:r>
        <w:rPr>
          <w:sz w:val="16"/>
        </w:rPr>
        <w:t>D. 1904–1905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1898</w:t>
      </w:r>
    </w:p>
    <w:p>
      <w:pPr>
        <w:keepNext/>
        <w:spacing w:after="20"/>
      </w:pPr>
      <w:r>
        <w:rPr>
          <w:b/>
          <w:sz w:val="17"/>
        </w:rPr>
        <w:t>133. Which battle is associated with 479 BC?</w:t>
      </w:r>
    </w:p>
    <w:p>
      <w:pPr>
        <w:keepNext/>
        <w:spacing w:after="0"/>
        <w:ind w:left="173"/>
      </w:pPr>
      <w:r>
        <w:rPr>
          <w:sz w:val="16"/>
        </w:rPr>
        <w:t>A. American Civil War</w:t>
      </w:r>
    </w:p>
    <w:p>
      <w:pPr>
        <w:keepNext/>
        <w:spacing w:after="0"/>
        <w:ind w:left="173"/>
      </w:pPr>
      <w:r>
        <w:rPr>
          <w:sz w:val="16"/>
        </w:rPr>
        <w:t>B. Battle of Salamis</w:t>
      </w:r>
    </w:p>
    <w:p>
      <w:pPr>
        <w:keepNext/>
        <w:spacing w:after="0"/>
        <w:ind w:left="173"/>
      </w:pPr>
      <w:r>
        <w:rPr>
          <w:sz w:val="16"/>
        </w:rPr>
        <w:t>C. Battle of Plataea</w:t>
      </w:r>
    </w:p>
    <w:p>
      <w:pPr>
        <w:keepNext/>
        <w:spacing w:after="0"/>
        <w:ind w:left="173"/>
      </w:pPr>
      <w:r>
        <w:rPr>
          <w:sz w:val="16"/>
        </w:rPr>
        <w:t>D. Battle of Thermopylae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Plataea</w:t>
      </w:r>
    </w:p>
    <w:p>
      <w:pPr>
        <w:keepNext/>
        <w:spacing w:after="20"/>
      </w:pPr>
      <w:r>
        <w:rPr>
          <w:b/>
          <w:sz w:val="17"/>
        </w:rPr>
        <w:t>134. When was the Second Battle of Marne fought?</w:t>
      </w:r>
    </w:p>
    <w:p>
      <w:pPr>
        <w:keepNext/>
        <w:spacing w:after="0"/>
        <w:ind w:left="173"/>
      </w:pPr>
      <w:r>
        <w:rPr>
          <w:sz w:val="16"/>
        </w:rPr>
        <w:t>A. 1798</w:t>
      </w:r>
    </w:p>
    <w:p>
      <w:pPr>
        <w:keepNext/>
        <w:spacing w:after="0"/>
        <w:ind w:left="173"/>
      </w:pPr>
      <w:r>
        <w:rPr>
          <w:sz w:val="16"/>
        </w:rPr>
        <w:t>B. 1918</w:t>
      </w:r>
    </w:p>
    <w:p>
      <w:pPr>
        <w:keepNext/>
        <w:spacing w:after="0"/>
        <w:ind w:left="173"/>
      </w:pPr>
      <w:r>
        <w:rPr>
          <w:sz w:val="16"/>
        </w:rPr>
        <w:t>C. 1840</w:t>
      </w:r>
    </w:p>
    <w:p>
      <w:pPr>
        <w:keepNext/>
        <w:spacing w:after="0"/>
        <w:ind w:left="173"/>
      </w:pPr>
      <w:r>
        <w:rPr>
          <w:sz w:val="16"/>
        </w:rPr>
        <w:t>D. 48 AD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1918</w:t>
      </w:r>
    </w:p>
    <w:p>
      <w:pPr>
        <w:keepNext/>
        <w:spacing w:after="20"/>
      </w:pPr>
      <w:r>
        <w:rPr>
          <w:b/>
          <w:sz w:val="17"/>
        </w:rPr>
        <w:t>135. Which of the following is associated with The Battle of Stalingrad ended in a defeat of?</w:t>
      </w:r>
    </w:p>
    <w:p>
      <w:pPr>
        <w:keepNext/>
        <w:spacing w:after="0"/>
        <w:ind w:left="173"/>
      </w:pPr>
      <w:r>
        <w:rPr>
          <w:sz w:val="16"/>
        </w:rPr>
        <w:t>A. Germany</w:t>
      </w:r>
    </w:p>
    <w:p>
      <w:pPr>
        <w:keepNext/>
        <w:spacing w:after="0"/>
        <w:ind w:left="173"/>
      </w:pPr>
      <w:r>
        <w:rPr>
          <w:sz w:val="16"/>
        </w:rPr>
        <w:t>B. 1798</w:t>
      </w:r>
    </w:p>
    <w:p>
      <w:pPr>
        <w:keepNext/>
        <w:spacing w:after="0"/>
        <w:ind w:left="173"/>
      </w:pPr>
      <w:r>
        <w:rPr>
          <w:sz w:val="16"/>
        </w:rPr>
        <w:t>C. 1605</w:t>
      </w:r>
    </w:p>
    <w:p>
      <w:pPr>
        <w:keepNext/>
        <w:spacing w:after="0"/>
        <w:ind w:left="173"/>
      </w:pPr>
      <w:r>
        <w:rPr>
          <w:sz w:val="16"/>
        </w:rPr>
        <w:t>D. August 1944</w:t>
      </w:r>
    </w:p>
    <w:p>
      <w:pPr>
        <w:keepNext w:val="0"/>
        <w:spacing w:after="80"/>
        <w:ind w:left="173"/>
      </w:pPr>
      <w:r>
        <w:rPr>
          <w:b/>
          <w:sz w:val="16"/>
        </w:rPr>
        <w:t>Answer: Germany</w:t>
      </w:r>
    </w:p>
    <w:p>
      <w:pPr>
        <w:keepNext/>
        <w:spacing w:after="20"/>
      </w:pPr>
      <w:r>
        <w:rPr>
          <w:b/>
          <w:sz w:val="17"/>
        </w:rPr>
        <w:t>136. Who is known by the title or alternative name 'Uncle Ho'?</w:t>
      </w:r>
    </w:p>
    <w:p>
      <w:pPr>
        <w:keepNext/>
        <w:spacing w:after="0"/>
        <w:ind w:left="173"/>
      </w:pPr>
      <w:r>
        <w:rPr>
          <w:sz w:val="16"/>
        </w:rPr>
        <w:t>A. Geoffrey Chaucer</w:t>
      </w:r>
    </w:p>
    <w:p>
      <w:pPr>
        <w:keepNext/>
        <w:spacing w:after="0"/>
        <w:ind w:left="173"/>
      </w:pPr>
      <w:r>
        <w:rPr>
          <w:sz w:val="16"/>
        </w:rPr>
        <w:t>B. George Bernard Shaw</w:t>
      </w:r>
    </w:p>
    <w:p>
      <w:pPr>
        <w:keepNext/>
        <w:spacing w:after="0"/>
        <w:ind w:left="173"/>
      </w:pPr>
      <w:r>
        <w:rPr>
          <w:sz w:val="16"/>
        </w:rPr>
        <w:t>C. Napoleon</w:t>
      </w:r>
    </w:p>
    <w:p>
      <w:pPr>
        <w:keepNext/>
        <w:spacing w:after="0"/>
        <w:ind w:left="173"/>
      </w:pPr>
      <w:r>
        <w:rPr>
          <w:sz w:val="16"/>
        </w:rPr>
        <w:t>D. Ho Chi Minh</w:t>
      </w:r>
    </w:p>
    <w:p>
      <w:pPr>
        <w:keepNext w:val="0"/>
        <w:spacing w:after="80"/>
        <w:ind w:left="173"/>
      </w:pPr>
      <w:r>
        <w:rPr>
          <w:b/>
          <w:sz w:val="16"/>
        </w:rPr>
        <w:t>Answer: Ho Chi Minh</w:t>
      </w:r>
    </w:p>
    <w:p>
      <w:pPr>
        <w:keepNext/>
        <w:spacing w:after="20"/>
      </w:pPr>
      <w:r>
        <w:rPr>
          <w:b/>
          <w:sz w:val="17"/>
        </w:rPr>
        <w:t>137. Who is known by the title or alternative name 'Little Corporal'?</w:t>
      </w:r>
    </w:p>
    <w:p>
      <w:pPr>
        <w:keepNext/>
        <w:spacing w:after="0"/>
        <w:ind w:left="173"/>
      </w:pPr>
      <w:r>
        <w:rPr>
          <w:sz w:val="16"/>
        </w:rPr>
        <w:t>A. Shakespeare</w:t>
      </w:r>
    </w:p>
    <w:p>
      <w:pPr>
        <w:keepNext/>
        <w:spacing w:after="0"/>
        <w:ind w:left="173"/>
      </w:pPr>
      <w:r>
        <w:rPr>
          <w:sz w:val="16"/>
        </w:rPr>
        <w:t>B. Napoleon</w:t>
      </w:r>
    </w:p>
    <w:p>
      <w:pPr>
        <w:keepNext/>
        <w:spacing w:after="0"/>
        <w:ind w:left="173"/>
      </w:pPr>
      <w:r>
        <w:rPr>
          <w:sz w:val="16"/>
        </w:rPr>
        <w:t>C. Richard Cobden</w:t>
      </w:r>
    </w:p>
    <w:p>
      <w:pPr>
        <w:keepNext/>
        <w:spacing w:after="0"/>
        <w:ind w:left="173"/>
      </w:pPr>
      <w:r>
        <w:rPr>
          <w:sz w:val="16"/>
        </w:rPr>
        <w:t>D. Florence Nightingale</w:t>
      </w:r>
    </w:p>
    <w:p>
      <w:pPr>
        <w:keepNext w:val="0"/>
        <w:spacing w:after="80"/>
        <w:ind w:left="173"/>
      </w:pPr>
      <w:r>
        <w:rPr>
          <w:b/>
          <w:sz w:val="16"/>
        </w:rPr>
        <w:t>Answer: Napoleon</w:t>
      </w:r>
    </w:p>
    <w:p>
      <w:pPr>
        <w:keepNext/>
        <w:spacing w:after="20"/>
      </w:pPr>
      <w:r>
        <w:rPr>
          <w:b/>
          <w:sz w:val="17"/>
        </w:rPr>
        <w:t>138. In the source, Slavery was abolished in America in?</w:t>
      </w:r>
    </w:p>
    <w:p>
      <w:pPr>
        <w:keepNext/>
        <w:spacing w:after="0"/>
        <w:ind w:left="173"/>
      </w:pPr>
      <w:r>
        <w:rPr>
          <w:sz w:val="16"/>
        </w:rPr>
        <w:t>A. May 7, 1945</w:t>
      </w:r>
    </w:p>
    <w:p>
      <w:pPr>
        <w:keepNext/>
        <w:spacing w:after="0"/>
        <w:ind w:left="173"/>
      </w:pPr>
      <w:r>
        <w:rPr>
          <w:sz w:val="16"/>
        </w:rPr>
        <w:t>B. nationalism in Asia</w:t>
      </w:r>
    </w:p>
    <w:p>
      <w:pPr>
        <w:keepNext/>
        <w:spacing w:after="0"/>
        <w:ind w:left="173"/>
      </w:pPr>
      <w:r>
        <w:rPr>
          <w:sz w:val="16"/>
        </w:rPr>
        <w:t>C. 1943</w:t>
      </w:r>
    </w:p>
    <w:p>
      <w:pPr>
        <w:keepNext/>
        <w:spacing w:after="0"/>
        <w:ind w:left="173"/>
      </w:pPr>
      <w:r>
        <w:rPr>
          <w:sz w:val="16"/>
        </w:rPr>
        <w:t>D. 1863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1863</w:t>
      </w:r>
    </w:p>
    <w:p>
      <w:pPr>
        <w:keepNext/>
        <w:spacing w:after="20"/>
      </w:pPr>
      <w:r>
        <w:rPr>
          <w:b/>
          <w:sz w:val="17"/>
        </w:rPr>
        <w:t>139. Which alternative name is associated with Gladstone?</w:t>
      </w:r>
    </w:p>
    <w:p>
      <w:pPr>
        <w:keepNext/>
        <w:spacing w:after="0"/>
        <w:ind w:left="173"/>
      </w:pPr>
      <w:r>
        <w:rPr>
          <w:sz w:val="16"/>
        </w:rPr>
        <w:t>A. Fuehrer</w:t>
      </w:r>
    </w:p>
    <w:p>
      <w:pPr>
        <w:keepNext/>
        <w:spacing w:after="0"/>
        <w:ind w:left="173"/>
      </w:pPr>
      <w:r>
        <w:rPr>
          <w:sz w:val="16"/>
        </w:rPr>
        <w:t>B. Man of Destiny</w:t>
      </w:r>
    </w:p>
    <w:p>
      <w:pPr>
        <w:keepNext/>
        <w:spacing w:after="0"/>
        <w:ind w:left="173"/>
      </w:pPr>
      <w:r>
        <w:rPr>
          <w:sz w:val="16"/>
        </w:rPr>
        <w:t>C. Voltaire</w:t>
      </w:r>
    </w:p>
    <w:p>
      <w:pPr>
        <w:keepNext/>
        <w:spacing w:after="0"/>
        <w:ind w:left="173"/>
      </w:pPr>
      <w:r>
        <w:rPr>
          <w:sz w:val="16"/>
        </w:rPr>
        <w:t>D. Grand Old Man of Britain</w:t>
      </w:r>
    </w:p>
    <w:p>
      <w:pPr>
        <w:keepNext w:val="0"/>
        <w:spacing w:after="80"/>
        <w:ind w:left="173"/>
      </w:pPr>
      <w:r>
        <w:rPr>
          <w:b/>
          <w:sz w:val="16"/>
        </w:rPr>
        <w:t>Answer: Grand Old Man of Britain</w:t>
      </w:r>
    </w:p>
    <w:p>
      <w:pPr>
        <w:keepNext/>
        <w:spacing w:after="20"/>
      </w:pPr>
      <w:r>
        <w:rPr>
          <w:b/>
          <w:sz w:val="17"/>
        </w:rPr>
        <w:t>140. Which of the following is associated with The Suez Canal opened for traffic in?</w:t>
      </w:r>
    </w:p>
    <w:p>
      <w:pPr>
        <w:keepNext/>
        <w:spacing w:after="0"/>
        <w:ind w:left="173"/>
      </w:pPr>
      <w:r>
        <w:rPr>
          <w:sz w:val="16"/>
        </w:rPr>
        <w:t>A. 1605</w:t>
      </w:r>
    </w:p>
    <w:p>
      <w:pPr>
        <w:keepNext/>
        <w:spacing w:after="0"/>
        <w:ind w:left="173"/>
      </w:pPr>
      <w:r>
        <w:rPr>
          <w:sz w:val="16"/>
        </w:rPr>
        <w:t>B. Turkish Republic</w:t>
      </w:r>
    </w:p>
    <w:p>
      <w:pPr>
        <w:keepNext/>
        <w:spacing w:after="0"/>
        <w:ind w:left="173"/>
      </w:pPr>
      <w:r>
        <w:rPr>
          <w:sz w:val="16"/>
        </w:rPr>
        <w:t>C. 1486</w:t>
      </w:r>
    </w:p>
    <w:p>
      <w:pPr>
        <w:keepNext/>
        <w:spacing w:after="0"/>
        <w:ind w:left="173"/>
      </w:pPr>
      <w:r>
        <w:rPr>
          <w:sz w:val="16"/>
        </w:rPr>
        <w:t>D. 1869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1869</w:t>
      </w:r>
    </w:p>
    <w:p>
      <w:pPr>
        <w:keepNext/>
        <w:spacing w:after="20"/>
      </w:pPr>
      <w:r>
        <w:rPr>
          <w:b/>
          <w:sz w:val="17"/>
        </w:rPr>
        <w:t>141. What is Pearl Harbour associated with in the source?</w:t>
      </w:r>
    </w:p>
    <w:p>
      <w:pPr>
        <w:keepNext/>
        <w:spacing w:after="0"/>
        <w:ind w:left="173"/>
      </w:pPr>
      <w:r>
        <w:rPr>
          <w:sz w:val="16"/>
        </w:rPr>
        <w:t>A. associated with Prophet Muhammad</w:t>
      </w:r>
    </w:p>
    <w:p>
      <w:pPr>
        <w:keepNext/>
        <w:spacing w:after="0"/>
        <w:ind w:left="173"/>
      </w:pPr>
      <w:r>
        <w:rPr>
          <w:sz w:val="16"/>
        </w:rPr>
        <w:t>B. associated with Jesus Christ</w:t>
      </w:r>
    </w:p>
    <w:p>
      <w:pPr>
        <w:keepNext/>
        <w:spacing w:after="0"/>
        <w:ind w:left="173"/>
      </w:pPr>
      <w:r>
        <w:rPr>
          <w:sz w:val="16"/>
        </w:rPr>
        <w:t>C. dropping of the first atom bomb</w:t>
      </w:r>
    </w:p>
    <w:p>
      <w:pPr>
        <w:keepNext/>
        <w:spacing w:after="0"/>
        <w:ind w:left="173"/>
      </w:pPr>
      <w:r>
        <w:rPr>
          <w:sz w:val="16"/>
        </w:rPr>
        <w:t>D. Japan's attack during World War II</w:t>
      </w:r>
    </w:p>
    <w:p>
      <w:pPr>
        <w:keepNext w:val="0"/>
        <w:spacing w:after="80"/>
        <w:ind w:left="173"/>
      </w:pPr>
      <w:r>
        <w:rPr>
          <w:b/>
          <w:sz w:val="16"/>
        </w:rPr>
        <w:t>Answer: Japan's attack during World War II</w:t>
      </w:r>
    </w:p>
    <w:p>
      <w:pPr>
        <w:keepNext/>
        <w:spacing w:after="20"/>
      </w:pPr>
      <w:r>
        <w:rPr>
          <w:b/>
          <w:sz w:val="17"/>
        </w:rPr>
        <w:t>142. Select the correct answer: The German Fleet at Jutland was commanded by.</w:t>
      </w:r>
    </w:p>
    <w:p>
      <w:pPr>
        <w:keepNext/>
        <w:spacing w:after="0"/>
        <w:ind w:left="173"/>
      </w:pPr>
      <w:r>
        <w:rPr>
          <w:sz w:val="16"/>
        </w:rPr>
        <w:t>A. World War II</w:t>
      </w:r>
    </w:p>
    <w:p>
      <w:pPr>
        <w:keepNext/>
        <w:spacing w:after="0"/>
        <w:ind w:left="173"/>
      </w:pPr>
      <w:r>
        <w:rPr>
          <w:sz w:val="16"/>
        </w:rPr>
        <w:t>B. 1861</w:t>
      </w:r>
    </w:p>
    <w:p>
      <w:pPr>
        <w:keepNext/>
        <w:spacing w:after="0"/>
        <w:ind w:left="173"/>
      </w:pPr>
      <w:r>
        <w:rPr>
          <w:sz w:val="16"/>
        </w:rPr>
        <w:t>C. Admiral Scheer</w:t>
      </w:r>
    </w:p>
    <w:p>
      <w:pPr>
        <w:keepNext/>
        <w:spacing w:after="0"/>
        <w:ind w:left="173"/>
      </w:pPr>
      <w:r>
        <w:rPr>
          <w:sz w:val="16"/>
        </w:rPr>
        <w:t>D. 800</w:t>
      </w:r>
    </w:p>
    <w:p>
      <w:pPr>
        <w:keepNext w:val="0"/>
        <w:spacing w:after="80"/>
        <w:ind w:left="173"/>
      </w:pPr>
      <w:r>
        <w:rPr>
          <w:b/>
          <w:sz w:val="16"/>
        </w:rPr>
        <w:t>Answer: Admiral Scheer</w:t>
      </w:r>
    </w:p>
    <w:p>
      <w:pPr>
        <w:keepNext/>
        <w:spacing w:after="20"/>
      </w:pPr>
      <w:r>
        <w:rPr>
          <w:b/>
          <w:sz w:val="17"/>
        </w:rPr>
        <w:t>143. What is Waterloo associated with in the source?</w:t>
      </w:r>
    </w:p>
    <w:p>
      <w:pPr>
        <w:keepNext/>
        <w:spacing w:after="0"/>
        <w:ind w:left="173"/>
      </w:pPr>
      <w:r>
        <w:rPr>
          <w:sz w:val="16"/>
        </w:rPr>
        <w:t>A. associated with Napoleon Bonaparte</w:t>
      </w:r>
    </w:p>
    <w:p>
      <w:pPr>
        <w:keepNext/>
        <w:spacing w:after="0"/>
        <w:ind w:left="173"/>
      </w:pPr>
      <w:r>
        <w:rPr>
          <w:sz w:val="16"/>
        </w:rPr>
        <w:t>B. associated with Prophet Muhammad</w:t>
      </w:r>
    </w:p>
    <w:p>
      <w:pPr>
        <w:keepNext/>
        <w:spacing w:after="0"/>
        <w:ind w:left="173"/>
      </w:pPr>
      <w:r>
        <w:rPr>
          <w:sz w:val="16"/>
        </w:rPr>
        <w:t>C. associated with Jesus Christ</w:t>
      </w:r>
    </w:p>
    <w:p>
      <w:pPr>
        <w:keepNext/>
        <w:spacing w:after="0"/>
        <w:ind w:left="173"/>
      </w:pPr>
      <w:r>
        <w:rPr>
          <w:sz w:val="16"/>
        </w:rPr>
        <w:t>D. dropping of the first atom bomb</w:t>
      </w:r>
    </w:p>
    <w:p>
      <w:pPr>
        <w:keepNext w:val="0"/>
        <w:spacing w:after="80"/>
        <w:ind w:left="173"/>
      </w:pPr>
      <w:r>
        <w:rPr>
          <w:b/>
          <w:sz w:val="16"/>
        </w:rPr>
        <w:t>Answer: associated with Napoleon Bonaparte</w:t>
      </w:r>
    </w:p>
    <w:p>
      <w:pPr>
        <w:keepNext/>
        <w:spacing w:after="20"/>
      </w:pPr>
      <w:r>
        <w:rPr>
          <w:b/>
          <w:sz w:val="17"/>
        </w:rPr>
        <w:t>144. Which of the following is associated with The Gunpowder Plot occurred in England in?</w:t>
      </w:r>
    </w:p>
    <w:p>
      <w:pPr>
        <w:keepNext/>
        <w:spacing w:after="0"/>
        <w:ind w:left="173"/>
      </w:pPr>
      <w:r>
        <w:rPr>
          <w:sz w:val="16"/>
        </w:rPr>
        <w:t>A. 1431</w:t>
      </w:r>
    </w:p>
    <w:p>
      <w:pPr>
        <w:keepNext/>
        <w:spacing w:after="0"/>
        <w:ind w:left="173"/>
      </w:pPr>
      <w:r>
        <w:rPr>
          <w:sz w:val="16"/>
        </w:rPr>
        <w:t>B. 1605</w:t>
      </w:r>
    </w:p>
    <w:p>
      <w:pPr>
        <w:keepNext/>
        <w:spacing w:after="0"/>
        <w:ind w:left="173"/>
      </w:pPr>
      <w:r>
        <w:rPr>
          <w:sz w:val="16"/>
        </w:rPr>
        <w:t>C. July 28, 1914</w:t>
      </w:r>
    </w:p>
    <w:p>
      <w:pPr>
        <w:keepNext/>
        <w:spacing w:after="0"/>
        <w:ind w:left="173"/>
      </w:pPr>
      <w:r>
        <w:rPr>
          <w:sz w:val="16"/>
        </w:rPr>
        <w:t>D. 1763</w:t>
      </w:r>
    </w:p>
    <w:p>
      <w:pPr>
        <w:keepNext w:val="0"/>
        <w:spacing w:after="80"/>
        <w:ind w:left="173"/>
      </w:pPr>
      <w:r>
        <w:rPr>
          <w:b/>
          <w:sz w:val="16"/>
        </w:rPr>
        <w:t>Answer: 1605</w:t>
      </w:r>
    </w:p>
    <w:p>
      <w:pPr>
        <w:keepNext/>
        <w:spacing w:after="20"/>
      </w:pPr>
      <w:r>
        <w:rPr>
          <w:b/>
          <w:sz w:val="17"/>
        </w:rPr>
        <w:t>145. Select the correct answer: World War I broke out on.</w:t>
      </w:r>
    </w:p>
    <w:p>
      <w:pPr>
        <w:keepNext/>
        <w:spacing w:after="0"/>
        <w:ind w:left="173"/>
      </w:pPr>
      <w:r>
        <w:rPr>
          <w:sz w:val="16"/>
        </w:rPr>
        <w:t>A. 1453</w:t>
      </w:r>
    </w:p>
    <w:p>
      <w:pPr>
        <w:keepNext/>
        <w:spacing w:after="0"/>
        <w:ind w:left="173"/>
      </w:pPr>
      <w:r>
        <w:rPr>
          <w:sz w:val="16"/>
        </w:rPr>
        <w:t>B. rearranging the map of Europe</w:t>
      </w:r>
    </w:p>
    <w:p>
      <w:pPr>
        <w:keepNext/>
        <w:spacing w:after="0"/>
        <w:ind w:left="173"/>
      </w:pPr>
      <w:r>
        <w:rPr>
          <w:sz w:val="16"/>
        </w:rPr>
        <w:t>C. Christian League</w:t>
      </w:r>
    </w:p>
    <w:p>
      <w:pPr>
        <w:keepNext/>
        <w:spacing w:after="0"/>
        <w:ind w:left="173"/>
      </w:pPr>
      <w:r>
        <w:rPr>
          <w:sz w:val="16"/>
        </w:rPr>
        <w:t>D. July 28, 1914</w:t>
      </w:r>
    </w:p>
    <w:p>
      <w:pPr>
        <w:keepNext w:val="0"/>
        <w:spacing w:after="80"/>
        <w:ind w:left="173"/>
      </w:pPr>
      <w:r>
        <w:rPr>
          <w:b/>
          <w:sz w:val="16"/>
        </w:rPr>
        <w:t>Answer: July 28, 1914</w:t>
      </w:r>
    </w:p>
    <w:p>
      <w:pPr>
        <w:keepNext/>
        <w:spacing w:after="20"/>
      </w:pPr>
      <w:r>
        <w:rPr>
          <w:b/>
          <w:sz w:val="17"/>
        </w:rPr>
        <w:t>146. Which of the following is associated with The Battle of Trafalgar was fought in?</w:t>
      </w:r>
    </w:p>
    <w:p>
      <w:pPr>
        <w:keepNext/>
        <w:spacing w:after="0"/>
        <w:ind w:left="173"/>
      </w:pPr>
      <w:r>
        <w:rPr>
          <w:sz w:val="16"/>
        </w:rPr>
        <w:t>A. 1805</w:t>
      </w:r>
    </w:p>
    <w:p>
      <w:pPr>
        <w:keepNext/>
        <w:spacing w:after="0"/>
        <w:ind w:left="173"/>
      </w:pPr>
      <w:r>
        <w:rPr>
          <w:sz w:val="16"/>
        </w:rPr>
        <w:t>B. Admiral Jellicoe</w:t>
      </w:r>
    </w:p>
    <w:p>
      <w:pPr>
        <w:keepNext/>
        <w:spacing w:after="0"/>
        <w:ind w:left="173"/>
      </w:pPr>
      <w:r>
        <w:rPr>
          <w:sz w:val="16"/>
        </w:rPr>
        <w:t>C. 1940</w:t>
      </w:r>
    </w:p>
    <w:p>
      <w:pPr>
        <w:keepNext/>
        <w:spacing w:after="0"/>
        <w:ind w:left="173"/>
      </w:pPr>
      <w:r>
        <w:rPr>
          <w:sz w:val="16"/>
        </w:rPr>
        <w:t>D. May 5, 1821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1805</w:t>
      </w:r>
    </w:p>
    <w:p>
      <w:pPr>
        <w:keepNext/>
        <w:spacing w:after="20"/>
      </w:pPr>
      <w:r>
        <w:rPr>
          <w:b/>
          <w:sz w:val="17"/>
        </w:rPr>
        <w:t>147. Select the correct answer: Under Chin-Hung Ti, the Great Wall of China was.</w:t>
      </w:r>
    </w:p>
    <w:p>
      <w:pPr>
        <w:keepNext/>
        <w:spacing w:after="0"/>
        <w:ind w:left="173"/>
      </w:pPr>
      <w:r>
        <w:rPr>
          <w:sz w:val="16"/>
        </w:rPr>
        <w:t>A. Turkey</w:t>
      </w:r>
    </w:p>
    <w:p>
      <w:pPr>
        <w:keepNext/>
        <w:spacing w:after="0"/>
        <w:ind w:left="173"/>
      </w:pPr>
      <w:r>
        <w:rPr>
          <w:sz w:val="16"/>
        </w:rPr>
        <w:t>B. D-Day</w:t>
      </w:r>
    </w:p>
    <w:p>
      <w:pPr>
        <w:keepNext/>
        <w:spacing w:after="0"/>
        <w:ind w:left="173"/>
      </w:pPr>
      <w:r>
        <w:rPr>
          <w:sz w:val="16"/>
        </w:rPr>
        <w:t>C. 1649–1660</w:t>
      </w:r>
    </w:p>
    <w:p>
      <w:pPr>
        <w:keepNext/>
        <w:spacing w:after="0"/>
        <w:ind w:left="173"/>
      </w:pPr>
      <w:r>
        <w:rPr>
          <w:sz w:val="16"/>
        </w:rPr>
        <w:t>D. completed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completed</w:t>
      </w:r>
    </w:p>
    <w:p>
      <w:pPr>
        <w:keepNext/>
        <w:spacing w:after="20"/>
      </w:pPr>
      <w:r>
        <w:rPr>
          <w:b/>
          <w:sz w:val="17"/>
        </w:rPr>
        <w:t>148. What is Mecca associated with in the source?</w:t>
      </w:r>
    </w:p>
    <w:p>
      <w:pPr>
        <w:keepNext/>
        <w:spacing w:after="0"/>
        <w:ind w:left="173"/>
      </w:pPr>
      <w:r>
        <w:rPr>
          <w:sz w:val="16"/>
        </w:rPr>
        <w:t>A. associated with Prophet Muhammad</w:t>
      </w:r>
    </w:p>
    <w:p>
      <w:pPr>
        <w:keepNext/>
        <w:spacing w:after="0"/>
        <w:ind w:left="173"/>
      </w:pPr>
      <w:r>
        <w:rPr>
          <w:sz w:val="16"/>
        </w:rPr>
        <w:t>B. associated with Nelson</w:t>
      </w:r>
    </w:p>
    <w:p>
      <w:pPr>
        <w:keepNext/>
        <w:spacing w:after="0"/>
        <w:ind w:left="173"/>
      </w:pPr>
      <w:r>
        <w:rPr>
          <w:sz w:val="16"/>
        </w:rPr>
        <w:t>C. associated with Napoleon Bonaparte</w:t>
      </w:r>
    </w:p>
    <w:p>
      <w:pPr>
        <w:keepNext/>
        <w:spacing w:after="0"/>
        <w:ind w:left="173"/>
      </w:pPr>
      <w:r>
        <w:rPr>
          <w:sz w:val="16"/>
        </w:rPr>
        <w:t>D. dropping of the first atom bomb</w:t>
      </w:r>
    </w:p>
    <w:p>
      <w:pPr>
        <w:keepNext w:val="0"/>
        <w:spacing w:after="80"/>
        <w:ind w:left="173"/>
      </w:pPr>
      <w:r>
        <w:rPr>
          <w:b/>
          <w:sz w:val="16"/>
        </w:rPr>
        <w:t>Answer: associated with Prophet Muhammad</w:t>
      </w:r>
    </w:p>
    <w:p>
      <w:pPr>
        <w:keepNext/>
        <w:spacing w:after="20"/>
      </w:pPr>
      <w:r>
        <w:rPr>
          <w:b/>
          <w:sz w:val="17"/>
        </w:rPr>
        <w:t>149. Select the correct answer: Charlemagne was crowned Roman Emperor at St. Peter's in.</w:t>
      </w:r>
    </w:p>
    <w:p>
      <w:pPr>
        <w:keepNext/>
        <w:spacing w:after="0"/>
        <w:ind w:left="173"/>
      </w:pPr>
      <w:r>
        <w:rPr>
          <w:sz w:val="16"/>
        </w:rPr>
        <w:t>A. Turkey</w:t>
      </w:r>
    </w:p>
    <w:p>
      <w:pPr>
        <w:keepNext/>
        <w:spacing w:after="0"/>
        <w:ind w:left="173"/>
      </w:pPr>
      <w:r>
        <w:rPr>
          <w:sz w:val="16"/>
        </w:rPr>
        <w:t>B. Divine Right of Kings</w:t>
      </w:r>
    </w:p>
    <w:p>
      <w:pPr>
        <w:keepNext/>
        <w:spacing w:after="0"/>
        <w:ind w:left="173"/>
      </w:pPr>
      <w:r>
        <w:rPr>
          <w:sz w:val="16"/>
        </w:rPr>
        <w:t>C. 800</w:t>
      </w:r>
    </w:p>
    <w:p>
      <w:pPr>
        <w:keepNext/>
        <w:spacing w:after="0"/>
        <w:ind w:left="173"/>
      </w:pPr>
      <w:r>
        <w:rPr>
          <w:sz w:val="16"/>
        </w:rPr>
        <w:t>D. 1498</w:t>
      </w:r>
    </w:p>
    <w:p>
      <w:pPr>
        <w:keepNext w:val="0"/>
        <w:spacing w:after="80"/>
        <w:ind w:left="173"/>
      </w:pPr>
      <w:r>
        <w:rPr>
          <w:b/>
          <w:sz w:val="16"/>
        </w:rPr>
        <w:t>Answer: 800</w:t>
      </w:r>
    </w:p>
    <w:p>
      <w:pPr>
        <w:keepNext/>
        <w:spacing w:after="20"/>
      </w:pPr>
      <w:r>
        <w:rPr>
          <w:b/>
          <w:sz w:val="17"/>
        </w:rPr>
        <w:t>150. When was the Sino-Japanese War fought?</w:t>
      </w:r>
    </w:p>
    <w:p>
      <w:pPr>
        <w:keepNext/>
        <w:spacing w:after="0"/>
        <w:ind w:left="173"/>
      </w:pPr>
      <w:r>
        <w:rPr>
          <w:sz w:val="16"/>
        </w:rPr>
        <w:t>A. 1913</w:t>
      </w:r>
    </w:p>
    <w:p>
      <w:pPr>
        <w:keepNext/>
        <w:spacing w:after="0"/>
        <w:ind w:left="173"/>
      </w:pPr>
      <w:r>
        <w:rPr>
          <w:sz w:val="16"/>
        </w:rPr>
        <w:t>B. 1898</w:t>
      </w:r>
    </w:p>
    <w:p>
      <w:pPr>
        <w:keepNext/>
        <w:spacing w:after="0"/>
        <w:ind w:left="173"/>
      </w:pPr>
      <w:r>
        <w:rPr>
          <w:sz w:val="16"/>
        </w:rPr>
        <w:t>C. 190 BC</w:t>
      </w:r>
    </w:p>
    <w:p>
      <w:pPr>
        <w:keepNext/>
        <w:spacing w:after="0"/>
        <w:ind w:left="173"/>
      </w:pPr>
      <w:r>
        <w:rPr>
          <w:sz w:val="16"/>
        </w:rPr>
        <w:t>D. 1894–1895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1894–1895</w:t>
      </w:r>
    </w:p>
    <w:p>
      <w:pPr>
        <w:keepNext/>
        <w:spacing w:after="20"/>
      </w:pPr>
      <w:r>
        <w:rPr>
          <w:b/>
          <w:sz w:val="17"/>
        </w:rPr>
        <w:t>151. Which battle is associated with 1916?</w:t>
      </w:r>
    </w:p>
    <w:p>
      <w:pPr>
        <w:keepNext/>
        <w:spacing w:after="0"/>
        <w:ind w:left="173"/>
      </w:pPr>
      <w:r>
        <w:rPr>
          <w:sz w:val="16"/>
        </w:rPr>
        <w:t>A. Balkan War II</w:t>
      </w:r>
    </w:p>
    <w:p>
      <w:pPr>
        <w:keepNext/>
        <w:spacing w:after="0"/>
        <w:ind w:left="173"/>
      </w:pPr>
      <w:r>
        <w:rPr>
          <w:sz w:val="16"/>
        </w:rPr>
        <w:t>B. Battle of Arabia</w:t>
      </w:r>
    </w:p>
    <w:p>
      <w:pPr>
        <w:keepNext/>
        <w:spacing w:after="0"/>
        <w:ind w:left="173"/>
      </w:pPr>
      <w:r>
        <w:rPr>
          <w:sz w:val="16"/>
        </w:rPr>
        <w:t>C. Battle of Verdun</w:t>
      </w:r>
    </w:p>
    <w:p>
      <w:pPr>
        <w:keepNext/>
        <w:spacing w:after="0"/>
        <w:ind w:left="173"/>
      </w:pPr>
      <w:r>
        <w:rPr>
          <w:sz w:val="16"/>
        </w:rPr>
        <w:t>D. Battle of Salamis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Verdun</w:t>
      </w:r>
    </w:p>
    <w:p>
      <w:pPr>
        <w:keepNext/>
        <w:spacing w:after="20"/>
      </w:pPr>
      <w:r>
        <w:rPr>
          <w:b/>
          <w:sz w:val="17"/>
        </w:rPr>
        <w:t>152. Which of the following is associated with The Hijira marked beginning of the?</w:t>
      </w:r>
    </w:p>
    <w:p>
      <w:pPr>
        <w:keepNext/>
        <w:spacing w:after="0"/>
        <w:ind w:left="173"/>
      </w:pPr>
      <w:r>
        <w:rPr>
          <w:sz w:val="16"/>
        </w:rPr>
        <w:t>A. Muhammadan calendar/era</w:t>
      </w:r>
    </w:p>
    <w:p>
      <w:pPr>
        <w:keepNext/>
        <w:spacing w:after="0"/>
        <w:ind w:left="173"/>
      </w:pPr>
      <w:r>
        <w:rPr>
          <w:sz w:val="16"/>
        </w:rPr>
        <w:t>B. Japan</w:t>
      </w:r>
    </w:p>
    <w:p>
      <w:pPr>
        <w:keepNext/>
        <w:spacing w:after="0"/>
        <w:ind w:left="173"/>
      </w:pPr>
      <w:r>
        <w:rPr>
          <w:sz w:val="16"/>
        </w:rPr>
        <w:t>C. December 22, 1941</w:t>
      </w:r>
    </w:p>
    <w:p>
      <w:pPr>
        <w:keepNext/>
        <w:spacing w:after="0"/>
        <w:ind w:left="173"/>
      </w:pPr>
      <w:r>
        <w:rPr>
          <w:sz w:val="16"/>
        </w:rPr>
        <w:t>D. 1783</w:t>
      </w:r>
    </w:p>
    <w:p>
      <w:pPr>
        <w:keepNext w:val="0"/>
        <w:spacing w:after="80"/>
        <w:ind w:left="173"/>
      </w:pPr>
      <w:r>
        <w:rPr>
          <w:b/>
          <w:sz w:val="16"/>
        </w:rPr>
        <w:t>Answer: Muhammadan calendar/era</w:t>
      </w:r>
    </w:p>
    <w:p>
      <w:pPr>
        <w:keepNext/>
        <w:spacing w:after="20"/>
      </w:pPr>
      <w:r>
        <w:rPr>
          <w:b/>
          <w:sz w:val="17"/>
        </w:rPr>
        <w:t>153. Which of the following is associated with Penny Postage was introduced in England by?</w:t>
      </w:r>
    </w:p>
    <w:p>
      <w:pPr>
        <w:keepNext/>
        <w:spacing w:after="0"/>
        <w:ind w:left="173"/>
      </w:pPr>
      <w:r>
        <w:rPr>
          <w:sz w:val="16"/>
        </w:rPr>
        <w:t>A. 1832</w:t>
      </w:r>
    </w:p>
    <w:p>
      <w:pPr>
        <w:keepNext/>
        <w:spacing w:after="0"/>
        <w:ind w:left="173"/>
      </w:pPr>
      <w:r>
        <w:rPr>
          <w:sz w:val="16"/>
        </w:rPr>
        <w:t>B. May 5, 1821</w:t>
      </w:r>
    </w:p>
    <w:p>
      <w:pPr>
        <w:keepNext/>
        <w:spacing w:after="0"/>
        <w:ind w:left="173"/>
      </w:pPr>
      <w:r>
        <w:rPr>
          <w:sz w:val="16"/>
        </w:rPr>
        <w:t>C. February 15, 1942</w:t>
      </w:r>
    </w:p>
    <w:p>
      <w:pPr>
        <w:keepNext/>
        <w:spacing w:after="0"/>
        <w:ind w:left="173"/>
      </w:pPr>
      <w:r>
        <w:rPr>
          <w:sz w:val="16"/>
        </w:rPr>
        <w:t>D. Sir Rowland Hill</w:t>
      </w:r>
    </w:p>
    <w:p>
      <w:pPr>
        <w:keepNext w:val="0"/>
        <w:spacing w:after="80"/>
        <w:ind w:left="173"/>
      </w:pPr>
      <w:r>
        <w:rPr>
          <w:b/>
          <w:sz w:val="16"/>
        </w:rPr>
        <w:t>Answer: Sir Rowland Hill</w:t>
      </w:r>
    </w:p>
    <w:p>
      <w:pPr>
        <w:keepNext/>
        <w:spacing w:after="20"/>
      </w:pPr>
      <w:r>
        <w:rPr>
          <w:b/>
          <w:sz w:val="17"/>
        </w:rPr>
        <w:t>154. In the source, The Russian February/March Revolution occurred in?</w:t>
      </w:r>
    </w:p>
    <w:p>
      <w:pPr>
        <w:keepNext/>
        <w:spacing w:after="0"/>
        <w:ind w:left="173"/>
      </w:pPr>
      <w:r>
        <w:rPr>
          <w:sz w:val="16"/>
        </w:rPr>
        <w:t>A. 1917</w:t>
      </w:r>
    </w:p>
    <w:p>
      <w:pPr>
        <w:keepNext/>
        <w:spacing w:after="0"/>
        <w:ind w:left="173"/>
      </w:pPr>
      <w:r>
        <w:rPr>
          <w:sz w:val="16"/>
        </w:rPr>
        <w:t>B. 1935</w:t>
      </w:r>
    </w:p>
    <w:p>
      <w:pPr>
        <w:keepNext/>
        <w:spacing w:after="0"/>
        <w:ind w:left="173"/>
      </w:pPr>
      <w:r>
        <w:rPr>
          <w:sz w:val="16"/>
        </w:rPr>
        <w:t>C. Lenin</w:t>
      </w:r>
    </w:p>
    <w:p>
      <w:pPr>
        <w:keepNext/>
        <w:spacing w:after="0"/>
        <w:ind w:left="173"/>
      </w:pPr>
      <w:r>
        <w:rPr>
          <w:sz w:val="16"/>
        </w:rPr>
        <w:t>D. 1453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1917</w:t>
      </w:r>
    </w:p>
    <w:p>
      <w:pPr>
        <w:keepNext/>
        <w:spacing w:after="20"/>
      </w:pPr>
      <w:r>
        <w:rPr>
          <w:b/>
          <w:sz w:val="17"/>
        </w:rPr>
        <w:t>155. Select the correct answer: Jesus Christ was crucified in.</w:t>
      </w:r>
    </w:p>
    <w:p>
      <w:pPr>
        <w:keepNext/>
        <w:spacing w:after="0"/>
        <w:ind w:left="173"/>
      </w:pPr>
      <w:r>
        <w:rPr>
          <w:sz w:val="16"/>
        </w:rPr>
        <w:t>A. 1945</w:t>
      </w:r>
    </w:p>
    <w:p>
      <w:pPr>
        <w:keepNext/>
        <w:spacing w:after="0"/>
        <w:ind w:left="173"/>
      </w:pPr>
      <w:r>
        <w:rPr>
          <w:sz w:val="16"/>
        </w:rPr>
        <w:t>B. AD 29</w:t>
      </w:r>
    </w:p>
    <w:p>
      <w:pPr>
        <w:keepNext/>
        <w:spacing w:after="0"/>
        <w:ind w:left="173"/>
      </w:pPr>
      <w:r>
        <w:rPr>
          <w:sz w:val="16"/>
        </w:rPr>
        <w:t>C. 901</w:t>
      </w:r>
    </w:p>
    <w:p>
      <w:pPr>
        <w:keepNext/>
        <w:spacing w:after="0"/>
        <w:ind w:left="173"/>
      </w:pPr>
      <w:r>
        <w:rPr>
          <w:sz w:val="16"/>
        </w:rPr>
        <w:t>D. 1789</w:t>
      </w:r>
    </w:p>
    <w:p>
      <w:pPr>
        <w:keepNext w:val="0"/>
        <w:spacing w:after="80"/>
        <w:ind w:left="173"/>
      </w:pPr>
      <w:r>
        <w:rPr>
          <w:b/>
          <w:sz w:val="16"/>
        </w:rPr>
        <w:t>Answer: AD 29</w:t>
      </w:r>
    </w:p>
    <w:p>
      <w:pPr>
        <w:keepNext/>
        <w:spacing w:after="20"/>
      </w:pPr>
      <w:r>
        <w:rPr>
          <w:b/>
          <w:sz w:val="17"/>
        </w:rPr>
        <w:t>156. Which description correctly identifies the Crimean War?</w:t>
      </w:r>
    </w:p>
    <w:p>
      <w:pPr>
        <w:keepNext/>
        <w:spacing w:after="0"/>
        <w:ind w:left="173"/>
      </w:pPr>
      <w:r>
        <w:rPr>
          <w:sz w:val="16"/>
        </w:rPr>
        <w:t>A. Greek and Persian forces; Greeks victorious</w:t>
      </w:r>
    </w:p>
    <w:p>
      <w:pPr>
        <w:keepNext/>
        <w:spacing w:after="0"/>
        <w:ind w:left="173"/>
      </w:pPr>
      <w:r>
        <w:rPr>
          <w:sz w:val="16"/>
        </w:rPr>
        <w:t>B. Syrian and Roman forces; Syrian forces defeated</w:t>
      </w:r>
    </w:p>
    <w:p>
      <w:pPr>
        <w:keepNext/>
        <w:spacing w:after="0"/>
        <w:ind w:left="173"/>
      </w:pPr>
      <w:r>
        <w:rPr>
          <w:sz w:val="16"/>
        </w:rPr>
        <w:t>C. Lancaster and York; civil war in England</w:t>
      </w:r>
    </w:p>
    <w:p>
      <w:pPr>
        <w:keepNext/>
        <w:spacing w:after="0"/>
        <w:ind w:left="173"/>
      </w:pPr>
      <w:r>
        <w:rPr>
          <w:sz w:val="16"/>
        </w:rPr>
        <w:t>D. British, French and Turkish forces defeated Russia</w:t>
      </w:r>
    </w:p>
    <w:p>
      <w:pPr>
        <w:keepNext w:val="0"/>
        <w:spacing w:after="80"/>
        <w:ind w:left="173"/>
      </w:pPr>
      <w:r>
        <w:rPr>
          <w:b/>
          <w:sz w:val="16"/>
        </w:rPr>
        <w:t>Answer: British, French and Turkish forces defeated Russia</w:t>
      </w:r>
    </w:p>
    <w:p>
      <w:pPr>
        <w:keepNext/>
        <w:spacing w:after="20"/>
      </w:pPr>
      <w:r>
        <w:rPr>
          <w:b/>
          <w:sz w:val="17"/>
        </w:rPr>
        <w:t>157. When was the First Opium War fought?</w:t>
      </w:r>
    </w:p>
    <w:p>
      <w:pPr>
        <w:keepNext/>
        <w:spacing w:after="0"/>
        <w:ind w:left="173"/>
      </w:pPr>
      <w:r>
        <w:rPr>
          <w:sz w:val="16"/>
        </w:rPr>
        <w:t>A. 1840</w:t>
      </w:r>
    </w:p>
    <w:p>
      <w:pPr>
        <w:keepNext/>
        <w:spacing w:after="0"/>
        <w:ind w:left="173"/>
      </w:pPr>
      <w:r>
        <w:rPr>
          <w:sz w:val="16"/>
        </w:rPr>
        <w:t>B. 479 BC</w:t>
      </w:r>
    </w:p>
    <w:p>
      <w:pPr>
        <w:keepNext/>
        <w:spacing w:after="0"/>
        <w:ind w:left="173"/>
      </w:pPr>
      <w:r>
        <w:rPr>
          <w:sz w:val="16"/>
        </w:rPr>
        <w:t>C. 1812</w:t>
      </w:r>
    </w:p>
    <w:p>
      <w:pPr>
        <w:keepNext/>
        <w:spacing w:after="0"/>
        <w:ind w:left="173"/>
      </w:pPr>
      <w:r>
        <w:rPr>
          <w:sz w:val="16"/>
        </w:rPr>
        <w:t>D. 1894–1895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1840</w:t>
      </w:r>
    </w:p>
    <w:p>
      <w:pPr>
        <w:keepNext/>
        <w:spacing w:after="20"/>
      </w:pPr>
      <w:r>
        <w:rPr>
          <w:b/>
          <w:sz w:val="17"/>
        </w:rPr>
        <w:t>158. Which battle is associated with 1642–1649?</w:t>
      </w:r>
    </w:p>
    <w:p>
      <w:pPr>
        <w:keepNext/>
        <w:spacing w:after="0"/>
        <w:ind w:left="173"/>
      </w:pPr>
      <w:r>
        <w:rPr>
          <w:sz w:val="16"/>
        </w:rPr>
        <w:t>A. Battle of Leipzig</w:t>
      </w:r>
    </w:p>
    <w:p>
      <w:pPr>
        <w:keepNext/>
        <w:spacing w:after="0"/>
        <w:ind w:left="173"/>
      </w:pPr>
      <w:r>
        <w:rPr>
          <w:sz w:val="16"/>
        </w:rPr>
        <w:t>B. Battle of Port Arthur</w:t>
      </w:r>
    </w:p>
    <w:p>
      <w:pPr>
        <w:keepNext/>
        <w:spacing w:after="0"/>
        <w:ind w:left="173"/>
      </w:pPr>
      <w:r>
        <w:rPr>
          <w:sz w:val="16"/>
        </w:rPr>
        <w:t>C. Civil War in England</w:t>
      </w:r>
    </w:p>
    <w:p>
      <w:pPr>
        <w:keepNext/>
        <w:spacing w:after="0"/>
        <w:ind w:left="173"/>
      </w:pPr>
      <w:r>
        <w:rPr>
          <w:sz w:val="16"/>
        </w:rPr>
        <w:t>D. Thirty Years'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Civil War in England</w:t>
      </w:r>
    </w:p>
    <w:p>
      <w:pPr>
        <w:keepNext/>
        <w:spacing w:after="20"/>
      </w:pPr>
      <w:r>
        <w:rPr>
          <w:b/>
          <w:sz w:val="17"/>
        </w:rPr>
        <w:t>159. In the source, The first Olympiad in Greece was held in?</w:t>
      </w:r>
    </w:p>
    <w:p>
      <w:pPr>
        <w:keepNext/>
        <w:spacing w:after="0"/>
        <w:ind w:left="173"/>
      </w:pPr>
      <w:r>
        <w:rPr>
          <w:sz w:val="16"/>
        </w:rPr>
        <w:t>A. 1798</w:t>
      </w:r>
    </w:p>
    <w:p>
      <w:pPr>
        <w:keepNext/>
        <w:spacing w:after="0"/>
        <w:ind w:left="173"/>
      </w:pPr>
      <w:r>
        <w:rPr>
          <w:sz w:val="16"/>
        </w:rPr>
        <w:t>B. Universal Emperor</w:t>
      </w:r>
    </w:p>
    <w:p>
      <w:pPr>
        <w:keepNext/>
        <w:spacing w:after="0"/>
        <w:ind w:left="173"/>
      </w:pPr>
      <w:r>
        <w:rPr>
          <w:sz w:val="16"/>
        </w:rPr>
        <w:t>C. 776 BC</w:t>
      </w:r>
    </w:p>
    <w:p>
      <w:pPr>
        <w:keepNext/>
        <w:spacing w:after="0"/>
        <w:ind w:left="173"/>
      </w:pPr>
      <w:r>
        <w:rPr>
          <w:sz w:val="16"/>
        </w:rPr>
        <w:t>D. stake</w:t>
      </w:r>
    </w:p>
    <w:p>
      <w:pPr>
        <w:keepNext w:val="0"/>
        <w:spacing w:after="80"/>
        <w:ind w:left="173"/>
      </w:pPr>
      <w:r>
        <w:rPr>
          <w:b/>
          <w:sz w:val="16"/>
        </w:rPr>
        <w:t>Answer: 776 BC</w:t>
      </w:r>
    </w:p>
    <w:p>
      <w:pPr>
        <w:keepNext/>
        <w:spacing w:after="20"/>
      </w:pPr>
      <w:r>
        <w:rPr>
          <w:b/>
          <w:sz w:val="17"/>
        </w:rPr>
        <w:t>160. Select the correct answer: The Declaration of American Independence was issued on.</w:t>
      </w:r>
    </w:p>
    <w:p>
      <w:pPr>
        <w:keepNext/>
        <w:spacing w:after="0"/>
        <w:ind w:left="173"/>
      </w:pPr>
      <w:r>
        <w:rPr>
          <w:sz w:val="16"/>
        </w:rPr>
        <w:t>A. 1704</w:t>
      </w:r>
    </w:p>
    <w:p>
      <w:pPr>
        <w:keepNext/>
        <w:spacing w:after="0"/>
        <w:ind w:left="173"/>
      </w:pPr>
      <w:r>
        <w:rPr>
          <w:sz w:val="16"/>
        </w:rPr>
        <w:t>B. rearranging the map of Europe</w:t>
      </w:r>
    </w:p>
    <w:p>
      <w:pPr>
        <w:keepNext/>
        <w:spacing w:after="0"/>
        <w:ind w:left="173"/>
      </w:pPr>
      <w:r>
        <w:rPr>
          <w:sz w:val="16"/>
        </w:rPr>
        <w:t>C. July 4, 1776</w:t>
      </w:r>
    </w:p>
    <w:p>
      <w:pPr>
        <w:keepNext/>
        <w:spacing w:after="0"/>
        <w:ind w:left="173"/>
      </w:pPr>
      <w:r>
        <w:rPr>
          <w:sz w:val="16"/>
        </w:rPr>
        <w:t>D. 1839</w:t>
      </w:r>
    </w:p>
    <w:p>
      <w:pPr>
        <w:keepNext w:val="0"/>
        <w:spacing w:after="80"/>
        <w:ind w:left="173"/>
      </w:pPr>
      <w:r>
        <w:rPr>
          <w:b/>
          <w:sz w:val="16"/>
        </w:rPr>
        <w:t>Answer: July 4, 1776</w:t>
      </w:r>
    </w:p>
    <w:p>
      <w:pPr>
        <w:keepNext/>
        <w:spacing w:after="20"/>
      </w:pPr>
      <w:r>
        <w:rPr>
          <w:b/>
          <w:sz w:val="17"/>
        </w:rPr>
        <w:t>161. Select the correct answer: The Russo-Japanese War encouraged a wave of.</w:t>
      </w:r>
    </w:p>
    <w:p>
      <w:pPr>
        <w:keepNext/>
        <w:spacing w:after="0"/>
        <w:ind w:left="173"/>
      </w:pPr>
      <w:r>
        <w:rPr>
          <w:sz w:val="16"/>
        </w:rPr>
        <w:t>A. France</w:t>
      </w:r>
    </w:p>
    <w:p>
      <w:pPr>
        <w:keepNext/>
        <w:spacing w:after="0"/>
        <w:ind w:left="173"/>
      </w:pPr>
      <w:r>
        <w:rPr>
          <w:sz w:val="16"/>
        </w:rPr>
        <w:t>B. Universal Emperor</w:t>
      </w:r>
    </w:p>
    <w:p>
      <w:pPr>
        <w:keepNext/>
        <w:spacing w:after="0"/>
        <w:ind w:left="173"/>
      </w:pPr>
      <w:r>
        <w:rPr>
          <w:sz w:val="16"/>
        </w:rPr>
        <w:t>C. nationalism in Asia</w:t>
      </w:r>
    </w:p>
    <w:p>
      <w:pPr>
        <w:keepNext/>
        <w:spacing w:after="0"/>
        <w:ind w:left="173"/>
      </w:pPr>
      <w:r>
        <w:rPr>
          <w:sz w:val="16"/>
        </w:rPr>
        <w:t>D. AD 4</w:t>
      </w:r>
    </w:p>
    <w:p>
      <w:pPr>
        <w:keepNext w:val="0"/>
        <w:spacing w:after="80"/>
        <w:ind w:left="173"/>
      </w:pPr>
      <w:r>
        <w:rPr>
          <w:b/>
          <w:sz w:val="16"/>
        </w:rPr>
        <w:t>Answer: nationalism in Asia</w:t>
      </w:r>
    </w:p>
    <w:p>
      <w:pPr>
        <w:keepNext/>
        <w:spacing w:after="20"/>
      </w:pPr>
      <w:r>
        <w:rPr>
          <w:b/>
          <w:sz w:val="17"/>
        </w:rPr>
        <w:t>162. Select the correct answer: Alexander's Indian campaign included the Battle of.</w:t>
      </w:r>
    </w:p>
    <w:p>
      <w:pPr>
        <w:keepNext/>
        <w:spacing w:after="0"/>
        <w:ind w:left="173"/>
      </w:pPr>
      <w:r>
        <w:rPr>
          <w:sz w:val="16"/>
        </w:rPr>
        <w:t>A. 1837</w:t>
      </w:r>
    </w:p>
    <w:p>
      <w:pPr>
        <w:keepNext/>
        <w:spacing w:after="0"/>
        <w:ind w:left="173"/>
      </w:pPr>
      <w:r>
        <w:rPr>
          <w:sz w:val="16"/>
        </w:rPr>
        <w:t>B. 1453</w:t>
      </w:r>
    </w:p>
    <w:p>
      <w:pPr>
        <w:keepNext/>
        <w:spacing w:after="0"/>
        <w:ind w:left="173"/>
      </w:pPr>
      <w:r>
        <w:rPr>
          <w:sz w:val="16"/>
        </w:rPr>
        <w:t>C. parliamentary supremacy</w:t>
      </w:r>
    </w:p>
    <w:p>
      <w:pPr>
        <w:keepNext/>
        <w:spacing w:after="0"/>
        <w:ind w:left="173"/>
      </w:pPr>
      <w:r>
        <w:rPr>
          <w:sz w:val="16"/>
        </w:rPr>
        <w:t>D. Hydaspes</w:t>
      </w:r>
    </w:p>
    <w:p>
      <w:pPr>
        <w:keepNext w:val="0"/>
        <w:spacing w:after="80"/>
        <w:ind w:left="173"/>
      </w:pPr>
      <w:r>
        <w:rPr>
          <w:b/>
          <w:sz w:val="16"/>
        </w:rPr>
        <w:t>Answer: Hydaspes</w:t>
      </w:r>
    </w:p>
    <w:p>
      <w:pPr>
        <w:keepNext/>
        <w:spacing w:after="20"/>
      </w:pPr>
      <w:r>
        <w:rPr>
          <w:b/>
          <w:sz w:val="17"/>
        </w:rPr>
        <w:t>163. Which battle is associated with 1904–1905?</w:t>
      </w:r>
    </w:p>
    <w:p>
      <w:pPr>
        <w:keepNext/>
        <w:spacing w:after="0"/>
        <w:ind w:left="173"/>
      </w:pPr>
      <w:r>
        <w:rPr>
          <w:sz w:val="16"/>
        </w:rPr>
        <w:t>A. Battle of Yalu</w:t>
      </w:r>
    </w:p>
    <w:p>
      <w:pPr>
        <w:keepNext/>
        <w:spacing w:after="0"/>
        <w:ind w:left="173"/>
      </w:pPr>
      <w:r>
        <w:rPr>
          <w:sz w:val="16"/>
        </w:rPr>
        <w:t>B. First Opium War</w:t>
      </w:r>
    </w:p>
    <w:p>
      <w:pPr>
        <w:keepNext/>
        <w:spacing w:after="0"/>
        <w:ind w:left="173"/>
      </w:pPr>
      <w:r>
        <w:rPr>
          <w:sz w:val="16"/>
        </w:rPr>
        <w:t>C. Thirty Years' War</w:t>
      </w:r>
    </w:p>
    <w:p>
      <w:pPr>
        <w:keepNext/>
        <w:spacing w:after="0"/>
        <w:ind w:left="173"/>
      </w:pPr>
      <w:r>
        <w:rPr>
          <w:sz w:val="16"/>
        </w:rPr>
        <w:t>D. Battle of Verdun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Yalu</w:t>
      </w:r>
    </w:p>
    <w:p>
      <w:pPr>
        <w:keepNext/>
        <w:spacing w:after="20"/>
      </w:pPr>
      <w:r>
        <w:rPr>
          <w:b/>
          <w:sz w:val="17"/>
        </w:rPr>
        <w:t>164. Which description correctly identifies the Sino-Japanese War?</w:t>
      </w:r>
    </w:p>
    <w:p>
      <w:pPr>
        <w:keepNext/>
        <w:spacing w:after="0"/>
        <w:ind w:left="173"/>
      </w:pPr>
      <w:r>
        <w:rPr>
          <w:sz w:val="16"/>
        </w:rPr>
        <w:t>A. British forces suppressed Transvaal Boer revolt</w:t>
      </w:r>
    </w:p>
    <w:p>
      <w:pPr>
        <w:keepNext/>
        <w:spacing w:after="0"/>
        <w:ind w:left="173"/>
      </w:pPr>
      <w:r>
        <w:rPr>
          <w:sz w:val="16"/>
        </w:rPr>
        <w:t>B. Japan defeated China and occupied Formosa and Korea</w:t>
      </w:r>
    </w:p>
    <w:p>
      <w:pPr>
        <w:keepNext/>
        <w:spacing w:after="0"/>
        <w:ind w:left="173"/>
      </w:pPr>
      <w:r>
        <w:rPr>
          <w:sz w:val="16"/>
        </w:rPr>
        <w:t>C. British forces led by Wellington defeated French forces led by Napoleon</w:t>
      </w:r>
    </w:p>
    <w:p>
      <w:pPr>
        <w:keepNext/>
        <w:spacing w:after="0"/>
        <w:ind w:left="173"/>
      </w:pPr>
      <w:r>
        <w:rPr>
          <w:sz w:val="16"/>
        </w:rPr>
        <w:t>D. Associated with Russo-Japanese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Japan defeated China and occupied Formosa and Korea</w:t>
      </w:r>
    </w:p>
    <w:p>
      <w:pPr>
        <w:keepNext/>
        <w:spacing w:after="20"/>
      </w:pPr>
      <w:r>
        <w:rPr>
          <w:b/>
          <w:sz w:val="17"/>
        </w:rPr>
        <w:t>165. Select the correct answer: The Battle of the Bismarck Sea occurred in.</w:t>
      </w:r>
    </w:p>
    <w:p>
      <w:pPr>
        <w:keepNext/>
        <w:spacing w:after="0"/>
        <w:ind w:left="173"/>
      </w:pPr>
      <w:r>
        <w:rPr>
          <w:sz w:val="16"/>
        </w:rPr>
        <w:t>A. March 1943</w:t>
      </w:r>
    </w:p>
    <w:p>
      <w:pPr>
        <w:keepNext/>
        <w:spacing w:after="0"/>
        <w:ind w:left="173"/>
      </w:pPr>
      <w:r>
        <w:rPr>
          <w:sz w:val="16"/>
        </w:rPr>
        <w:t>B. 1924</w:t>
      </w:r>
    </w:p>
    <w:p>
      <w:pPr>
        <w:keepNext/>
        <w:spacing w:after="0"/>
        <w:ind w:left="173"/>
      </w:pPr>
      <w:r>
        <w:rPr>
          <w:sz w:val="16"/>
        </w:rPr>
        <w:t>C. June 15, 1215</w:t>
      </w:r>
    </w:p>
    <w:p>
      <w:pPr>
        <w:keepNext/>
        <w:spacing w:after="0"/>
        <w:ind w:left="173"/>
      </w:pPr>
      <w:r>
        <w:rPr>
          <w:sz w:val="16"/>
        </w:rPr>
        <w:t>D. 1839</w:t>
      </w:r>
    </w:p>
    <w:p>
      <w:pPr>
        <w:keepNext w:val="0"/>
        <w:spacing w:after="80"/>
        <w:ind w:left="173"/>
      </w:pPr>
      <w:r>
        <w:rPr>
          <w:b/>
          <w:sz w:val="16"/>
        </w:rPr>
        <w:t>Answer: March 1943</w:t>
      </w:r>
    </w:p>
    <w:p>
      <w:pPr>
        <w:keepNext/>
        <w:spacing w:after="20"/>
      </w:pPr>
      <w:r>
        <w:rPr>
          <w:b/>
          <w:sz w:val="17"/>
        </w:rPr>
        <w:t>166. Which battle is associated with 1894–1895?</w:t>
      </w:r>
    </w:p>
    <w:p>
      <w:pPr>
        <w:keepNext/>
        <w:spacing w:after="0"/>
        <w:ind w:left="173"/>
      </w:pPr>
      <w:r>
        <w:rPr>
          <w:sz w:val="16"/>
        </w:rPr>
        <w:t>A. World War II</w:t>
      </w:r>
    </w:p>
    <w:p>
      <w:pPr>
        <w:keepNext/>
        <w:spacing w:after="0"/>
        <w:ind w:left="173"/>
      </w:pPr>
      <w:r>
        <w:rPr>
          <w:sz w:val="16"/>
        </w:rPr>
        <w:t>B. Battle of the Nile</w:t>
      </w:r>
    </w:p>
    <w:p>
      <w:pPr>
        <w:keepNext/>
        <w:spacing w:after="0"/>
        <w:ind w:left="173"/>
      </w:pPr>
      <w:r>
        <w:rPr>
          <w:sz w:val="16"/>
        </w:rPr>
        <w:t>C. Battle of Magnesia</w:t>
      </w:r>
    </w:p>
    <w:p>
      <w:pPr>
        <w:keepNext/>
        <w:spacing w:after="0"/>
        <w:ind w:left="173"/>
      </w:pPr>
      <w:r>
        <w:rPr>
          <w:sz w:val="16"/>
        </w:rPr>
        <w:t>D. Sino-Japanese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Sino-Japanese War</w:t>
      </w:r>
    </w:p>
    <w:p>
      <w:pPr>
        <w:keepNext/>
        <w:spacing w:after="20"/>
      </w:pPr>
      <w:r>
        <w:rPr>
          <w:b/>
          <w:sz w:val="17"/>
        </w:rPr>
        <w:t>167. When was the Crimean War fought?</w:t>
      </w:r>
    </w:p>
    <w:p>
      <w:pPr>
        <w:keepNext/>
        <w:spacing w:after="0"/>
        <w:ind w:left="173"/>
      </w:pPr>
      <w:r>
        <w:rPr>
          <w:sz w:val="16"/>
        </w:rPr>
        <w:t>A. 1854–1856</w:t>
      </w:r>
    </w:p>
    <w:p>
      <w:pPr>
        <w:keepNext/>
        <w:spacing w:after="0"/>
        <w:ind w:left="173"/>
      </w:pPr>
      <w:r>
        <w:rPr>
          <w:sz w:val="16"/>
        </w:rPr>
        <w:t>B. 1642–1649</w:t>
      </w:r>
    </w:p>
    <w:p>
      <w:pPr>
        <w:keepNext/>
        <w:spacing w:after="0"/>
        <w:ind w:left="173"/>
      </w:pPr>
      <w:r>
        <w:rPr>
          <w:sz w:val="16"/>
        </w:rPr>
        <w:t>C. 1588</w:t>
      </w:r>
    </w:p>
    <w:p>
      <w:pPr>
        <w:keepNext/>
        <w:spacing w:after="0"/>
        <w:ind w:left="173"/>
      </w:pPr>
      <w:r>
        <w:rPr>
          <w:sz w:val="16"/>
        </w:rPr>
        <w:t>D. 1894–1895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1854–1856</w:t>
      </w:r>
    </w:p>
    <w:p>
      <w:pPr>
        <w:keepNext/>
        <w:spacing w:after="20"/>
      </w:pPr>
      <w:r>
        <w:rPr>
          <w:b/>
          <w:sz w:val="17"/>
        </w:rPr>
        <w:t>168. When was the Battle of Leipzig fought?</w:t>
      </w:r>
    </w:p>
    <w:p>
      <w:pPr>
        <w:keepNext/>
        <w:spacing w:after="0"/>
        <w:ind w:left="173"/>
      </w:pPr>
      <w:r>
        <w:rPr>
          <w:sz w:val="16"/>
        </w:rPr>
        <w:t>A. 1894–1895</w:t>
      </w:r>
    </w:p>
    <w:p>
      <w:pPr>
        <w:keepNext/>
        <w:spacing w:after="0"/>
        <w:ind w:left="173"/>
      </w:pPr>
      <w:r>
        <w:rPr>
          <w:sz w:val="16"/>
        </w:rPr>
        <w:t>B. 1756–1763</w:t>
      </w:r>
    </w:p>
    <w:p>
      <w:pPr>
        <w:keepNext/>
        <w:spacing w:after="0"/>
        <w:ind w:left="173"/>
      </w:pPr>
      <w:r>
        <w:rPr>
          <w:sz w:val="16"/>
        </w:rPr>
        <w:t>C. 1813</w:t>
      </w:r>
    </w:p>
    <w:p>
      <w:pPr>
        <w:keepNext/>
        <w:spacing w:after="0"/>
        <w:ind w:left="173"/>
      </w:pPr>
      <w:r>
        <w:rPr>
          <w:sz w:val="16"/>
        </w:rPr>
        <w:t>D. 1916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1813</w:t>
      </w:r>
    </w:p>
    <w:p>
      <w:pPr>
        <w:keepNext/>
        <w:spacing w:after="20"/>
      </w:pPr>
      <w:r>
        <w:rPr>
          <w:b/>
          <w:sz w:val="17"/>
        </w:rPr>
        <w:t>169. Which place is associated with associated with Prophet Muhammad?</w:t>
      </w:r>
    </w:p>
    <w:p>
      <w:pPr>
        <w:keepNext/>
        <w:spacing w:after="0"/>
        <w:ind w:left="173"/>
      </w:pPr>
      <w:r>
        <w:rPr>
          <w:sz w:val="16"/>
        </w:rPr>
        <w:t>A. St. Helena</w:t>
      </w:r>
    </w:p>
    <w:p>
      <w:pPr>
        <w:keepNext/>
        <w:spacing w:after="0"/>
        <w:ind w:left="173"/>
      </w:pPr>
      <w:r>
        <w:rPr>
          <w:sz w:val="16"/>
        </w:rPr>
        <w:t>B. Jerusalem</w:t>
      </w:r>
    </w:p>
    <w:p>
      <w:pPr>
        <w:keepNext/>
        <w:spacing w:after="0"/>
        <w:ind w:left="173"/>
      </w:pPr>
      <w:r>
        <w:rPr>
          <w:sz w:val="16"/>
        </w:rPr>
        <w:t>C. Medina</w:t>
      </w:r>
    </w:p>
    <w:p>
      <w:pPr>
        <w:keepNext/>
        <w:spacing w:after="0"/>
        <w:ind w:left="173"/>
      </w:pPr>
      <w:r>
        <w:rPr>
          <w:sz w:val="16"/>
        </w:rPr>
        <w:t>D. Waterloo</w:t>
      </w:r>
    </w:p>
    <w:p>
      <w:pPr>
        <w:keepNext w:val="0"/>
        <w:spacing w:after="80"/>
        <w:ind w:left="173"/>
      </w:pPr>
      <w:r>
        <w:rPr>
          <w:b/>
          <w:sz w:val="16"/>
        </w:rPr>
        <w:t>Answer: Medina</w:t>
      </w:r>
    </w:p>
    <w:p>
      <w:pPr>
        <w:keepNext/>
        <w:spacing w:after="20"/>
      </w:pPr>
      <w:r>
        <w:rPr>
          <w:b/>
          <w:sz w:val="17"/>
        </w:rPr>
        <w:t>170. Which description correctly identifies the Battle of Port Arthur?</w:t>
      </w:r>
    </w:p>
    <w:p>
      <w:pPr>
        <w:keepNext/>
        <w:spacing w:after="0"/>
        <w:ind w:left="173"/>
      </w:pPr>
      <w:r>
        <w:rPr>
          <w:sz w:val="16"/>
        </w:rPr>
        <w:t>A. British and Egyptian forces defeated Khalifa/Mehdists</w:t>
      </w:r>
    </w:p>
    <w:p>
      <w:pPr>
        <w:keepNext/>
        <w:spacing w:after="0"/>
        <w:ind w:left="173"/>
      </w:pPr>
      <w:r>
        <w:rPr>
          <w:sz w:val="16"/>
        </w:rPr>
        <w:t>B. Associated with Russo-Japanese War</w:t>
      </w:r>
    </w:p>
    <w:p>
      <w:pPr>
        <w:keepNext/>
        <w:spacing w:after="0"/>
        <w:ind w:left="173"/>
      </w:pPr>
      <w:r>
        <w:rPr>
          <w:sz w:val="16"/>
        </w:rPr>
        <w:t>C. Japan defeated China and occupied Formosa and Korea</w:t>
      </w:r>
    </w:p>
    <w:p>
      <w:pPr>
        <w:keepNext/>
        <w:spacing w:after="0"/>
        <w:ind w:left="173"/>
      </w:pPr>
      <w:r>
        <w:rPr>
          <w:sz w:val="16"/>
        </w:rPr>
        <w:t>D. China and Britain; trade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Associated with Russo-Japanese War</w:t>
      </w:r>
    </w:p>
    <w:p>
      <w:pPr>
        <w:keepNext/>
        <w:spacing w:after="20"/>
      </w:pPr>
      <w:r>
        <w:rPr>
          <w:b/>
          <w:sz w:val="17"/>
        </w:rPr>
        <w:t>171. In the source, The source associates the spread of Greek learning after 1453 with the beginning of the?</w:t>
      </w:r>
    </w:p>
    <w:p>
      <w:pPr>
        <w:keepNext/>
        <w:spacing w:after="0"/>
        <w:ind w:left="173"/>
      </w:pPr>
      <w:r>
        <w:rPr>
          <w:sz w:val="16"/>
        </w:rPr>
        <w:t>A. February 15, 1942</w:t>
      </w:r>
    </w:p>
    <w:p>
      <w:pPr>
        <w:keepNext/>
        <w:spacing w:after="0"/>
        <w:ind w:left="173"/>
      </w:pPr>
      <w:r>
        <w:rPr>
          <w:sz w:val="16"/>
        </w:rPr>
        <w:t>B. Stuarts</w:t>
      </w:r>
    </w:p>
    <w:p>
      <w:pPr>
        <w:keepNext/>
        <w:spacing w:after="0"/>
        <w:ind w:left="173"/>
      </w:pPr>
      <w:r>
        <w:rPr>
          <w:sz w:val="16"/>
        </w:rPr>
        <w:t>C. Renaissance in Europe</w:t>
      </w:r>
    </w:p>
    <w:p>
      <w:pPr>
        <w:keepNext/>
        <w:spacing w:after="0"/>
        <w:ind w:left="173"/>
      </w:pPr>
      <w:r>
        <w:rPr>
          <w:sz w:val="16"/>
        </w:rPr>
        <w:t>D. 1486</w:t>
      </w:r>
    </w:p>
    <w:p>
      <w:pPr>
        <w:keepNext w:val="0"/>
        <w:spacing w:after="80"/>
        <w:ind w:left="173"/>
      </w:pPr>
      <w:r>
        <w:rPr>
          <w:b/>
          <w:sz w:val="16"/>
        </w:rPr>
        <w:t>Answer: Renaissance in Europe</w:t>
      </w:r>
    </w:p>
    <w:p>
      <w:pPr>
        <w:keepNext/>
        <w:spacing w:after="20"/>
      </w:pPr>
      <w:r>
        <w:rPr>
          <w:b/>
          <w:sz w:val="17"/>
        </w:rPr>
        <w:t>172. Which place is associated with Napoleon Bonaparte's exile and death?</w:t>
      </w:r>
    </w:p>
    <w:p>
      <w:pPr>
        <w:keepNext/>
        <w:spacing w:after="0"/>
        <w:ind w:left="173"/>
      </w:pPr>
      <w:r>
        <w:rPr>
          <w:sz w:val="16"/>
        </w:rPr>
        <w:t>A. Medina</w:t>
      </w:r>
    </w:p>
    <w:p>
      <w:pPr>
        <w:keepNext/>
        <w:spacing w:after="0"/>
        <w:ind w:left="173"/>
      </w:pPr>
      <w:r>
        <w:rPr>
          <w:sz w:val="16"/>
        </w:rPr>
        <w:t>B. Macedonia</w:t>
      </w:r>
    </w:p>
    <w:p>
      <w:pPr>
        <w:keepNext/>
        <w:spacing w:after="0"/>
        <w:ind w:left="173"/>
      </w:pPr>
      <w:r>
        <w:rPr>
          <w:sz w:val="16"/>
        </w:rPr>
        <w:t>C. St. Helena</w:t>
      </w:r>
    </w:p>
    <w:p>
      <w:pPr>
        <w:keepNext/>
        <w:spacing w:after="0"/>
        <w:ind w:left="173"/>
      </w:pPr>
      <w:r>
        <w:rPr>
          <w:sz w:val="16"/>
        </w:rPr>
        <w:t>D. Waterloo</w:t>
      </w:r>
    </w:p>
    <w:p>
      <w:pPr>
        <w:keepNext w:val="0"/>
        <w:spacing w:after="80"/>
        <w:ind w:left="173"/>
      </w:pPr>
      <w:r>
        <w:rPr>
          <w:b/>
          <w:sz w:val="16"/>
        </w:rPr>
        <w:t>Answer: St. Helena</w:t>
      </w:r>
    </w:p>
    <w:p>
      <w:pPr>
        <w:keepNext/>
        <w:spacing w:after="20"/>
      </w:pPr>
      <w:r>
        <w:rPr>
          <w:b/>
          <w:sz w:val="17"/>
        </w:rPr>
        <w:t>173. Select the correct answer: Muhammad migrated from Mecca to Medina in.</w:t>
      </w:r>
    </w:p>
    <w:p>
      <w:pPr>
        <w:keepNext/>
        <w:spacing w:after="0"/>
        <w:ind w:left="173"/>
      </w:pPr>
      <w:r>
        <w:rPr>
          <w:sz w:val="16"/>
        </w:rPr>
        <w:t>A. Stuarts</w:t>
      </w:r>
    </w:p>
    <w:p>
      <w:pPr>
        <w:keepNext/>
        <w:spacing w:after="0"/>
        <w:ind w:left="173"/>
      </w:pPr>
      <w:r>
        <w:rPr>
          <w:sz w:val="16"/>
        </w:rPr>
        <w:t>B. 1789</w:t>
      </w:r>
    </w:p>
    <w:p>
      <w:pPr>
        <w:keepNext/>
        <w:spacing w:after="0"/>
        <w:ind w:left="173"/>
      </w:pPr>
      <w:r>
        <w:rPr>
          <w:sz w:val="16"/>
        </w:rPr>
        <w:t>C. 622 AD</w:t>
      </w:r>
    </w:p>
    <w:p>
      <w:pPr>
        <w:keepNext/>
        <w:spacing w:after="0"/>
        <w:ind w:left="173"/>
      </w:pPr>
      <w:r>
        <w:rPr>
          <w:sz w:val="16"/>
        </w:rPr>
        <w:t>D. 800</w:t>
      </w:r>
    </w:p>
    <w:p>
      <w:pPr>
        <w:keepNext w:val="0"/>
        <w:spacing w:after="80"/>
        <w:ind w:left="173"/>
      </w:pPr>
      <w:r>
        <w:rPr>
          <w:b/>
          <w:sz w:val="16"/>
        </w:rPr>
        <w:t>Answer: 622 AD</w:t>
      </w:r>
    </w:p>
    <w:p>
      <w:pPr>
        <w:keepNext/>
        <w:spacing w:after="20"/>
      </w:pPr>
      <w:r>
        <w:rPr>
          <w:b/>
          <w:sz w:val="17"/>
        </w:rPr>
        <w:t>174. Who is known by the title or alternative name 'Scourge of God'?</w:t>
      </w:r>
    </w:p>
    <w:p>
      <w:pPr>
        <w:keepNext/>
        <w:spacing w:after="0"/>
        <w:ind w:left="173"/>
      </w:pPr>
      <w:r>
        <w:rPr>
          <w:sz w:val="16"/>
        </w:rPr>
        <w:t>A. George Bernard Shaw</w:t>
      </w:r>
    </w:p>
    <w:p>
      <w:pPr>
        <w:keepNext/>
        <w:spacing w:after="0"/>
        <w:ind w:left="173"/>
      </w:pPr>
      <w:r>
        <w:rPr>
          <w:sz w:val="16"/>
        </w:rPr>
        <w:t>B. Napoleon</w:t>
      </w:r>
    </w:p>
    <w:p>
      <w:pPr>
        <w:keepNext/>
        <w:spacing w:after="0"/>
        <w:ind w:left="173"/>
      </w:pPr>
      <w:r>
        <w:rPr>
          <w:sz w:val="16"/>
        </w:rPr>
        <w:t>C. Gen. Rommel</w:t>
      </w:r>
    </w:p>
    <w:p>
      <w:pPr>
        <w:keepNext/>
        <w:spacing w:after="0"/>
        <w:ind w:left="173"/>
      </w:pPr>
      <w:r>
        <w:rPr>
          <w:sz w:val="16"/>
        </w:rPr>
        <w:t>D. Chengiz Khan</w:t>
      </w:r>
    </w:p>
    <w:p>
      <w:pPr>
        <w:keepNext w:val="0"/>
        <w:spacing w:after="80"/>
        <w:ind w:left="173"/>
      </w:pPr>
      <w:r>
        <w:rPr>
          <w:b/>
          <w:sz w:val="16"/>
        </w:rPr>
        <w:t>Answer: Chengiz Khan</w:t>
      </w:r>
    </w:p>
    <w:p>
      <w:pPr>
        <w:keepNext/>
        <w:spacing w:after="20"/>
      </w:pPr>
      <w:r>
        <w:rPr>
          <w:b/>
          <w:sz w:val="17"/>
        </w:rPr>
        <w:t>175. Which of the following is associated with The invasion of Poland marked outbreak of?</w:t>
      </w:r>
    </w:p>
    <w:p>
      <w:pPr>
        <w:keepNext/>
        <w:spacing w:after="0"/>
        <w:ind w:left="173"/>
      </w:pPr>
      <w:r>
        <w:rPr>
          <w:sz w:val="16"/>
        </w:rPr>
        <w:t>A. St. Helena</w:t>
      </w:r>
    </w:p>
    <w:p>
      <w:pPr>
        <w:keepNext/>
        <w:spacing w:after="0"/>
        <w:ind w:left="173"/>
      </w:pPr>
      <w:r>
        <w:rPr>
          <w:sz w:val="16"/>
        </w:rPr>
        <w:t>B. September 3, 1943</w:t>
      </w:r>
    </w:p>
    <w:p>
      <w:pPr>
        <w:keepNext/>
        <w:spacing w:after="0"/>
        <w:ind w:left="173"/>
      </w:pPr>
      <w:r>
        <w:rPr>
          <w:sz w:val="16"/>
        </w:rPr>
        <w:t>C. Hijira/Hijrah</w:t>
      </w:r>
    </w:p>
    <w:p>
      <w:pPr>
        <w:keepNext/>
        <w:spacing w:after="0"/>
        <w:ind w:left="173"/>
      </w:pPr>
      <w:r>
        <w:rPr>
          <w:sz w:val="16"/>
        </w:rPr>
        <w:t>D. World War II</w:t>
      </w:r>
    </w:p>
    <w:p>
      <w:pPr>
        <w:keepNext w:val="0"/>
        <w:spacing w:after="80"/>
        <w:ind w:left="173"/>
      </w:pPr>
      <w:r>
        <w:rPr>
          <w:b/>
          <w:sz w:val="16"/>
        </w:rPr>
        <w:t>Answer: World War II</w:t>
      </w:r>
    </w:p>
    <w:p>
      <w:pPr>
        <w:keepNext/>
        <w:spacing w:after="20"/>
      </w:pPr>
      <w:r>
        <w:rPr>
          <w:b/>
          <w:sz w:val="17"/>
        </w:rPr>
        <w:t>176. Select the correct answer: The Magna Carta was signed at Runnymede on.</w:t>
      </w:r>
    </w:p>
    <w:p>
      <w:pPr>
        <w:keepNext/>
        <w:spacing w:after="0"/>
        <w:ind w:left="173"/>
      </w:pPr>
      <w:r>
        <w:rPr>
          <w:sz w:val="16"/>
        </w:rPr>
        <w:t>A. 1945</w:t>
      </w:r>
    </w:p>
    <w:p>
      <w:pPr>
        <w:keepNext/>
        <w:spacing w:after="0"/>
        <w:ind w:left="173"/>
      </w:pPr>
      <w:r>
        <w:rPr>
          <w:sz w:val="16"/>
        </w:rPr>
        <w:t>B. June 15, 1215</w:t>
      </w:r>
    </w:p>
    <w:p>
      <w:pPr>
        <w:keepNext/>
        <w:spacing w:after="0"/>
        <w:ind w:left="173"/>
      </w:pPr>
      <w:r>
        <w:rPr>
          <w:sz w:val="16"/>
        </w:rPr>
        <w:t>C. 1660</w:t>
      </w:r>
    </w:p>
    <w:p>
      <w:pPr>
        <w:keepNext/>
        <w:spacing w:after="0"/>
        <w:ind w:left="173"/>
      </w:pPr>
      <w:r>
        <w:rPr>
          <w:sz w:val="16"/>
        </w:rPr>
        <w:t>D. World War II</w:t>
      </w:r>
    </w:p>
    <w:p>
      <w:pPr>
        <w:keepNext w:val="0"/>
        <w:spacing w:after="80"/>
        <w:ind w:left="173"/>
      </w:pPr>
      <w:r>
        <w:rPr>
          <w:b/>
          <w:sz w:val="16"/>
        </w:rPr>
        <w:t>Answer: June 15, 1215</w:t>
      </w:r>
    </w:p>
    <w:p>
      <w:pPr>
        <w:keepNext/>
        <w:spacing w:after="20"/>
      </w:pPr>
      <w:r>
        <w:rPr>
          <w:b/>
          <w:sz w:val="17"/>
        </w:rPr>
        <w:t>177. Select the correct answer: The source states that the Kellogg Pact.</w:t>
      </w:r>
    </w:p>
    <w:p>
      <w:pPr>
        <w:keepNext/>
        <w:spacing w:after="0"/>
        <w:ind w:left="173"/>
      </w:pPr>
      <w:r>
        <w:rPr>
          <w:sz w:val="16"/>
        </w:rPr>
        <w:t>A. 1924</w:t>
      </w:r>
    </w:p>
    <w:p>
      <w:pPr>
        <w:keepNext/>
        <w:spacing w:after="0"/>
        <w:ind w:left="173"/>
      </w:pPr>
      <w:r>
        <w:rPr>
          <w:sz w:val="16"/>
        </w:rPr>
        <w:t>B. Lenin</w:t>
      </w:r>
    </w:p>
    <w:p>
      <w:pPr>
        <w:keepNext/>
        <w:spacing w:after="0"/>
        <w:ind w:left="173"/>
      </w:pPr>
      <w:r>
        <w:rPr>
          <w:sz w:val="16"/>
        </w:rPr>
        <w:t>C. had no effect</w:t>
      </w:r>
    </w:p>
    <w:p>
      <w:pPr>
        <w:keepNext/>
        <w:spacing w:after="0"/>
        <w:ind w:left="173"/>
      </w:pPr>
      <w:r>
        <w:rPr>
          <w:sz w:val="16"/>
        </w:rPr>
        <w:t>D. Belgium</w:t>
      </w:r>
    </w:p>
    <w:p>
      <w:pPr>
        <w:keepNext w:val="0"/>
        <w:spacing w:after="80"/>
        <w:ind w:left="173"/>
      </w:pPr>
      <w:r>
        <w:rPr>
          <w:b/>
          <w:sz w:val="16"/>
        </w:rPr>
        <w:t>Answer: had no effect</w:t>
      </w:r>
    </w:p>
    <w:p>
      <w:pPr>
        <w:keepNext/>
        <w:spacing w:after="20"/>
      </w:pPr>
      <w:r>
        <w:rPr>
          <w:b/>
          <w:sz w:val="17"/>
        </w:rPr>
        <w:t>178. When was the Battle of Hastings fought?</w:t>
      </w:r>
    </w:p>
    <w:p>
      <w:pPr>
        <w:keepNext/>
        <w:spacing w:after="0"/>
        <w:ind w:left="173"/>
      </w:pPr>
      <w:r>
        <w:rPr>
          <w:sz w:val="16"/>
        </w:rPr>
        <w:t>A. 1756–1763</w:t>
      </w:r>
    </w:p>
    <w:p>
      <w:pPr>
        <w:keepNext/>
        <w:spacing w:after="0"/>
        <w:ind w:left="173"/>
      </w:pPr>
      <w:r>
        <w:rPr>
          <w:sz w:val="16"/>
        </w:rPr>
        <w:t>B. 1066</w:t>
      </w:r>
    </w:p>
    <w:p>
      <w:pPr>
        <w:keepNext/>
        <w:spacing w:after="0"/>
        <w:ind w:left="173"/>
      </w:pPr>
      <w:r>
        <w:rPr>
          <w:sz w:val="16"/>
        </w:rPr>
        <w:t>C. 1854–1856</w:t>
      </w:r>
    </w:p>
    <w:p>
      <w:pPr>
        <w:keepNext/>
        <w:spacing w:after="0"/>
        <w:ind w:left="173"/>
      </w:pPr>
      <w:r>
        <w:rPr>
          <w:sz w:val="16"/>
        </w:rPr>
        <w:t>D. 1815</w:t>
      </w:r>
    </w:p>
    <w:p>
      <w:pPr>
        <w:keepNext w:val="0"/>
        <w:spacing w:after="80"/>
        <w:ind w:left="173"/>
      </w:pPr>
      <w:r>
        <w:rPr>
          <w:b/>
          <w:sz w:val="16"/>
        </w:rPr>
        <w:t>Answer: 1066</w:t>
      </w:r>
    </w:p>
    <w:p>
      <w:pPr>
        <w:keepNext/>
        <w:spacing w:after="20"/>
      </w:pPr>
      <w:r>
        <w:rPr>
          <w:b/>
          <w:sz w:val="17"/>
        </w:rPr>
        <w:t>179. Which of the following is associated with The Great Plague occurred in London in?</w:t>
      </w:r>
    </w:p>
    <w:p>
      <w:pPr>
        <w:keepNext/>
        <w:spacing w:after="0"/>
        <w:ind w:left="173"/>
      </w:pPr>
      <w:r>
        <w:rPr>
          <w:sz w:val="16"/>
        </w:rPr>
        <w:t>A. October 24, 1945</w:t>
      </w:r>
    </w:p>
    <w:p>
      <w:pPr>
        <w:keepNext/>
        <w:spacing w:after="0"/>
        <w:ind w:left="173"/>
      </w:pPr>
      <w:r>
        <w:rPr>
          <w:sz w:val="16"/>
        </w:rPr>
        <w:t>B. May 1942</w:t>
      </w:r>
    </w:p>
    <w:p>
      <w:pPr>
        <w:keepNext/>
        <w:spacing w:after="0"/>
        <w:ind w:left="173"/>
      </w:pPr>
      <w:r>
        <w:rPr>
          <w:sz w:val="16"/>
        </w:rPr>
        <w:t>C. St. Helena</w:t>
      </w:r>
    </w:p>
    <w:p>
      <w:pPr>
        <w:keepNext/>
        <w:spacing w:after="0"/>
        <w:ind w:left="173"/>
      </w:pPr>
      <w:r>
        <w:rPr>
          <w:sz w:val="16"/>
        </w:rPr>
        <w:t>D. 1665</w:t>
      </w:r>
    </w:p>
    <w:p>
      <w:pPr>
        <w:keepNext w:val="0"/>
        <w:spacing w:after="80"/>
        <w:ind w:left="173"/>
      </w:pPr>
      <w:r>
        <w:rPr>
          <w:b/>
          <w:sz w:val="16"/>
        </w:rPr>
        <w:t>Answer: 1665</w:t>
      </w:r>
    </w:p>
    <w:p>
      <w:pPr>
        <w:keepNext/>
        <w:spacing w:after="20"/>
      </w:pPr>
      <w:r>
        <w:rPr>
          <w:b/>
          <w:sz w:val="17"/>
        </w:rPr>
        <w:t>180. Who is known by the title or alternative name 'Wizard of the North'?</w:t>
      </w:r>
    </w:p>
    <w:p>
      <w:pPr>
        <w:keepNext/>
        <w:spacing w:after="0"/>
        <w:ind w:left="173"/>
      </w:pPr>
      <w:r>
        <w:rPr>
          <w:sz w:val="16"/>
        </w:rPr>
        <w:t>A. Duke of Wellington</w:t>
      </w:r>
    </w:p>
    <w:p>
      <w:pPr>
        <w:keepNext/>
        <w:spacing w:after="0"/>
        <w:ind w:left="173"/>
      </w:pPr>
      <w:r>
        <w:rPr>
          <w:sz w:val="16"/>
        </w:rPr>
        <w:t>B. Sir Walter Scott</w:t>
      </w:r>
    </w:p>
    <w:p>
      <w:pPr>
        <w:keepNext/>
        <w:spacing w:after="0"/>
        <w:ind w:left="173"/>
      </w:pPr>
      <w:r>
        <w:rPr>
          <w:sz w:val="16"/>
        </w:rPr>
        <w:t>C. Richard Cobden</w:t>
      </w:r>
    </w:p>
    <w:p>
      <w:pPr>
        <w:keepNext/>
        <w:spacing w:after="0"/>
        <w:ind w:left="173"/>
      </w:pPr>
      <w:r>
        <w:rPr>
          <w:sz w:val="16"/>
        </w:rPr>
        <w:t>D. Napoleon</w:t>
      </w:r>
    </w:p>
    <w:p>
      <w:pPr>
        <w:keepNext w:val="0"/>
        <w:spacing w:after="80"/>
        <w:ind w:left="173"/>
      </w:pPr>
      <w:r>
        <w:rPr>
          <w:b/>
          <w:sz w:val="16"/>
        </w:rPr>
        <w:t>Answer: Sir Walter Scott</w:t>
      </w:r>
    </w:p>
    <w:p>
      <w:pPr>
        <w:keepNext/>
        <w:spacing w:after="20"/>
      </w:pPr>
      <w:r>
        <w:rPr>
          <w:b/>
          <w:sz w:val="17"/>
        </w:rPr>
        <w:t>181. Select the correct answer: Joan of Arc was burnt alive at the.</w:t>
      </w:r>
    </w:p>
    <w:p>
      <w:pPr>
        <w:keepNext/>
        <w:spacing w:after="0"/>
        <w:ind w:left="173"/>
      </w:pPr>
      <w:r>
        <w:rPr>
          <w:sz w:val="16"/>
        </w:rPr>
        <w:t>A. November 11, 1918</w:t>
      </w:r>
    </w:p>
    <w:p>
      <w:pPr>
        <w:keepNext/>
        <w:spacing w:after="0"/>
        <w:ind w:left="173"/>
      </w:pPr>
      <w:r>
        <w:rPr>
          <w:sz w:val="16"/>
        </w:rPr>
        <w:t>B. June 22, 1941</w:t>
      </w:r>
    </w:p>
    <w:p>
      <w:pPr>
        <w:keepNext/>
        <w:spacing w:after="0"/>
        <w:ind w:left="173"/>
      </w:pPr>
      <w:r>
        <w:rPr>
          <w:sz w:val="16"/>
        </w:rPr>
        <w:t>C. January 10, 1920</w:t>
      </w:r>
    </w:p>
    <w:p>
      <w:pPr>
        <w:keepNext/>
        <w:spacing w:after="0"/>
        <w:ind w:left="173"/>
      </w:pPr>
      <w:r>
        <w:rPr>
          <w:sz w:val="16"/>
        </w:rPr>
        <w:t>D. stake</w:t>
      </w:r>
    </w:p>
    <w:p>
      <w:pPr>
        <w:keepNext w:val="0"/>
        <w:spacing w:after="80"/>
        <w:ind w:left="173"/>
      </w:pPr>
      <w:r>
        <w:rPr>
          <w:b/>
          <w:sz w:val="16"/>
        </w:rPr>
        <w:t>Answer: stake</w:t>
      </w:r>
    </w:p>
    <w:p>
      <w:pPr>
        <w:keepNext/>
        <w:spacing w:after="20"/>
      </w:pPr>
      <w:r>
        <w:rPr>
          <w:b/>
          <w:sz w:val="17"/>
        </w:rPr>
        <w:t>182. Select the correct answer: World War I ended on.</w:t>
      </w:r>
    </w:p>
    <w:p>
      <w:pPr>
        <w:keepNext/>
        <w:spacing w:after="0"/>
        <w:ind w:left="173"/>
      </w:pPr>
      <w:r>
        <w:rPr>
          <w:sz w:val="16"/>
        </w:rPr>
        <w:t>A. November 11, 1918</w:t>
      </w:r>
    </w:p>
    <w:p>
      <w:pPr>
        <w:keepNext/>
        <w:spacing w:after="0"/>
        <w:ind w:left="173"/>
      </w:pPr>
      <w:r>
        <w:rPr>
          <w:sz w:val="16"/>
        </w:rPr>
        <w:t>B. 13 states</w:t>
      </w:r>
    </w:p>
    <w:p>
      <w:pPr>
        <w:keepNext/>
        <w:spacing w:after="0"/>
        <w:ind w:left="173"/>
      </w:pPr>
      <w:r>
        <w:rPr>
          <w:sz w:val="16"/>
        </w:rPr>
        <w:t>C. 1688</w:t>
      </w:r>
    </w:p>
    <w:p>
      <w:pPr>
        <w:keepNext/>
        <w:spacing w:after="0"/>
        <w:ind w:left="173"/>
      </w:pPr>
      <w:r>
        <w:rPr>
          <w:sz w:val="16"/>
        </w:rPr>
        <w:t>D. 1839</w:t>
      </w:r>
    </w:p>
    <w:p>
      <w:pPr>
        <w:keepNext w:val="0"/>
        <w:spacing w:after="80"/>
        <w:ind w:left="173"/>
      </w:pPr>
      <w:r>
        <w:rPr>
          <w:b/>
          <w:sz w:val="16"/>
        </w:rPr>
        <w:t>Answer: November 11, 1918</w:t>
      </w:r>
    </w:p>
    <w:p>
      <w:pPr>
        <w:keepNext/>
        <w:spacing w:after="20"/>
      </w:pPr>
      <w:r>
        <w:rPr>
          <w:b/>
          <w:sz w:val="17"/>
        </w:rPr>
        <w:t>183. Which description correctly identifies the War of the Roses?</w:t>
      </w:r>
    </w:p>
    <w:p>
      <w:pPr>
        <w:keepNext/>
        <w:spacing w:after="0"/>
        <w:ind w:left="173"/>
      </w:pPr>
      <w:r>
        <w:rPr>
          <w:sz w:val="16"/>
        </w:rPr>
        <w:t>A. Dutch defeated Spanish and Portuguese</w:t>
      </w:r>
    </w:p>
    <w:p>
      <w:pPr>
        <w:keepNext/>
        <w:spacing w:after="0"/>
        <w:ind w:left="173"/>
      </w:pPr>
      <w:r>
        <w:rPr>
          <w:sz w:val="16"/>
        </w:rPr>
        <w:t>B. Lancaster and York; civil war in England</w:t>
      </w:r>
    </w:p>
    <w:p>
      <w:pPr>
        <w:keepNext/>
        <w:spacing w:after="0"/>
        <w:ind w:left="173"/>
      </w:pPr>
      <w:r>
        <w:rPr>
          <w:sz w:val="16"/>
        </w:rPr>
        <w:t>C. British and French fleets; Britain victorious</w:t>
      </w:r>
    </w:p>
    <w:p>
      <w:pPr>
        <w:keepNext/>
        <w:spacing w:after="0"/>
        <w:ind w:left="173"/>
      </w:pPr>
      <w:r>
        <w:rPr>
          <w:sz w:val="16"/>
        </w:rPr>
        <w:t>D. France and England; succession question to French throne</w:t>
      </w:r>
    </w:p>
    <w:p>
      <w:pPr>
        <w:keepNext w:val="0"/>
        <w:spacing w:after="80"/>
        <w:ind w:left="173"/>
      </w:pPr>
      <w:r>
        <w:rPr>
          <w:b/>
          <w:sz w:val="16"/>
        </w:rPr>
        <w:t>Answer: Lancaster and York; civil war in England</w:t>
      </w:r>
    </w:p>
    <w:p>
      <w:pPr>
        <w:keepNext/>
        <w:spacing w:after="20"/>
      </w:pPr>
      <w:r>
        <w:rPr>
          <w:b/>
          <w:sz w:val="17"/>
        </w:rPr>
        <w:t>184. Which battle is associated with 1756–1763?</w:t>
      </w:r>
    </w:p>
    <w:p>
      <w:pPr>
        <w:keepNext/>
        <w:spacing w:after="0"/>
        <w:ind w:left="173"/>
      </w:pPr>
      <w:r>
        <w:rPr>
          <w:sz w:val="16"/>
        </w:rPr>
        <w:t>A. Hundred Years War</w:t>
      </w:r>
    </w:p>
    <w:p>
      <w:pPr>
        <w:keepNext/>
        <w:spacing w:after="0"/>
        <w:ind w:left="173"/>
      </w:pPr>
      <w:r>
        <w:rPr>
          <w:sz w:val="16"/>
        </w:rPr>
        <w:t>B. Spartan War I (Peloponnesian War)</w:t>
      </w:r>
    </w:p>
    <w:p>
      <w:pPr>
        <w:keepNext/>
        <w:spacing w:after="0"/>
        <w:ind w:left="173"/>
      </w:pPr>
      <w:r>
        <w:rPr>
          <w:sz w:val="16"/>
        </w:rPr>
        <w:t>C. Seven Years' War</w:t>
      </w:r>
    </w:p>
    <w:p>
      <w:pPr>
        <w:keepNext/>
        <w:spacing w:after="0"/>
        <w:ind w:left="173"/>
      </w:pPr>
      <w:r>
        <w:rPr>
          <w:sz w:val="16"/>
        </w:rPr>
        <w:t>D. Battle of El Alamein</w:t>
      </w:r>
    </w:p>
    <w:p>
      <w:pPr>
        <w:keepNext w:val="0"/>
        <w:spacing w:after="80"/>
        <w:ind w:left="173"/>
      </w:pPr>
      <w:r>
        <w:rPr>
          <w:b/>
          <w:sz w:val="16"/>
        </w:rPr>
        <w:t>Answer: Seven Years' War</w:t>
      </w:r>
    </w:p>
    <w:p>
      <w:pPr>
        <w:keepNext/>
        <w:spacing w:after="20"/>
      </w:pPr>
      <w:r>
        <w:rPr>
          <w:b/>
          <w:sz w:val="17"/>
        </w:rPr>
        <w:t>185. In the source, Drake began his voyage around the world in?</w:t>
      </w:r>
    </w:p>
    <w:p>
      <w:pPr>
        <w:keepNext/>
        <w:spacing w:after="0"/>
        <w:ind w:left="173"/>
      </w:pPr>
      <w:r>
        <w:rPr>
          <w:sz w:val="16"/>
        </w:rPr>
        <w:t>A. December 6, 1921</w:t>
      </w:r>
    </w:p>
    <w:p>
      <w:pPr>
        <w:keepNext/>
        <w:spacing w:after="0"/>
        <w:ind w:left="173"/>
      </w:pPr>
      <w:r>
        <w:rPr>
          <w:sz w:val="16"/>
        </w:rPr>
        <w:t>B. Battle of Trafalgar</w:t>
      </w:r>
    </w:p>
    <w:p>
      <w:pPr>
        <w:keepNext/>
        <w:spacing w:after="0"/>
        <w:ind w:left="173"/>
      </w:pPr>
      <w:r>
        <w:rPr>
          <w:sz w:val="16"/>
        </w:rPr>
        <w:t>C. 1577</w:t>
      </w:r>
    </w:p>
    <w:p>
      <w:pPr>
        <w:keepNext/>
        <w:spacing w:after="0"/>
        <w:ind w:left="173"/>
      </w:pPr>
      <w:r>
        <w:rPr>
          <w:sz w:val="16"/>
        </w:rPr>
        <w:t>D. February/March Revolution</w:t>
      </w:r>
    </w:p>
    <w:p>
      <w:pPr>
        <w:keepNext w:val="0"/>
        <w:spacing w:after="80"/>
        <w:ind w:left="173"/>
      </w:pPr>
      <w:r>
        <w:rPr>
          <w:b/>
          <w:sz w:val="16"/>
        </w:rPr>
        <w:t>Answer: 1577</w:t>
      </w:r>
    </w:p>
    <w:p>
      <w:pPr>
        <w:keepNext/>
        <w:spacing w:after="20"/>
      </w:pPr>
      <w:r>
        <w:rPr>
          <w:b/>
          <w:sz w:val="17"/>
        </w:rPr>
        <w:t>186. Select the correct answer: The Reformation in England under Henry VIII is dated.</w:t>
      </w:r>
    </w:p>
    <w:p>
      <w:pPr>
        <w:keepNext/>
        <w:spacing w:after="0"/>
        <w:ind w:left="173"/>
      </w:pPr>
      <w:r>
        <w:rPr>
          <w:sz w:val="16"/>
        </w:rPr>
        <w:t>A. French</w:t>
      </w:r>
    </w:p>
    <w:p>
      <w:pPr>
        <w:keepNext/>
        <w:spacing w:after="0"/>
        <w:ind w:left="173"/>
      </w:pPr>
      <w:r>
        <w:rPr>
          <w:sz w:val="16"/>
        </w:rPr>
        <w:t>B. Turkish Republic</w:t>
      </w:r>
    </w:p>
    <w:p>
      <w:pPr>
        <w:keepNext/>
        <w:spacing w:after="0"/>
        <w:ind w:left="173"/>
      </w:pPr>
      <w:r>
        <w:rPr>
          <w:sz w:val="16"/>
        </w:rPr>
        <w:t>C. 1529–1536</w:t>
      </w:r>
    </w:p>
    <w:p>
      <w:pPr>
        <w:keepNext/>
        <w:spacing w:after="0"/>
        <w:ind w:left="173"/>
      </w:pPr>
      <w:r>
        <w:rPr>
          <w:sz w:val="16"/>
        </w:rPr>
        <w:t>D. 1616</w:t>
      </w:r>
    </w:p>
    <w:p>
      <w:pPr>
        <w:keepNext w:val="0"/>
        <w:spacing w:after="80"/>
        <w:ind w:left="173"/>
      </w:pPr>
      <w:r>
        <w:rPr>
          <w:b/>
          <w:sz w:val="16"/>
        </w:rPr>
        <w:t>Answer: 1529–1536</w:t>
      </w:r>
    </w:p>
    <w:p>
      <w:pPr>
        <w:keepNext/>
        <w:spacing w:after="20"/>
      </w:pPr>
      <w:r>
        <w:rPr>
          <w:b/>
          <w:sz w:val="17"/>
        </w:rPr>
        <w:t>187. What is Macedonia associated with in the source?</w:t>
      </w:r>
    </w:p>
    <w:p>
      <w:pPr>
        <w:keepNext/>
        <w:spacing w:after="0"/>
        <w:ind w:left="173"/>
      </w:pPr>
      <w:r>
        <w:rPr>
          <w:sz w:val="16"/>
        </w:rPr>
        <w:t>A. associated with Alexander the Great</w:t>
      </w:r>
    </w:p>
    <w:p>
      <w:pPr>
        <w:keepNext/>
        <w:spacing w:after="0"/>
        <w:ind w:left="173"/>
      </w:pPr>
      <w:r>
        <w:rPr>
          <w:sz w:val="16"/>
        </w:rPr>
        <w:t>B. associated with Prophet Muhammad</w:t>
      </w:r>
    </w:p>
    <w:p>
      <w:pPr>
        <w:keepNext/>
        <w:spacing w:after="0"/>
        <w:ind w:left="173"/>
      </w:pPr>
      <w:r>
        <w:rPr>
          <w:sz w:val="16"/>
        </w:rPr>
        <w:t>C. associated with Jesus Christ</w:t>
      </w:r>
    </w:p>
    <w:p>
      <w:pPr>
        <w:keepNext/>
        <w:spacing w:after="0"/>
        <w:ind w:left="173"/>
      </w:pPr>
      <w:r>
        <w:rPr>
          <w:sz w:val="16"/>
        </w:rPr>
        <w:t>D. dropping of the first atom bomb</w:t>
      </w:r>
    </w:p>
    <w:p>
      <w:pPr>
        <w:keepNext w:val="0"/>
        <w:spacing w:after="80"/>
        <w:ind w:left="173"/>
      </w:pPr>
      <w:r>
        <w:rPr>
          <w:b/>
          <w:sz w:val="16"/>
        </w:rPr>
        <w:t>Answer: associated with Alexander the Great</w:t>
      </w:r>
    </w:p>
    <w:p>
      <w:pPr>
        <w:keepNext/>
        <w:spacing w:after="20"/>
      </w:pPr>
      <w:r>
        <w:rPr>
          <w:b/>
          <w:sz w:val="17"/>
        </w:rPr>
        <w:t>188. Which description correctly identifies the Battle of Austerlitz?</w:t>
      </w:r>
    </w:p>
    <w:p>
      <w:pPr>
        <w:keepNext/>
        <w:spacing w:after="0"/>
        <w:ind w:left="173"/>
      </w:pPr>
      <w:r>
        <w:rPr>
          <w:sz w:val="16"/>
        </w:rPr>
        <w:t>A. Greek and Persian forces; Persian forces defeated</w:t>
      </w:r>
    </w:p>
    <w:p>
      <w:pPr>
        <w:keepNext/>
        <w:spacing w:after="0"/>
        <w:ind w:left="173"/>
      </w:pPr>
      <w:r>
        <w:rPr>
          <w:sz w:val="16"/>
        </w:rPr>
        <w:t>B. Britain, Austria, Russia and Prussia vs France; Napoleon defeated Austria and Russia</w:t>
      </w:r>
    </w:p>
    <w:p>
      <w:pPr>
        <w:keepNext/>
        <w:spacing w:after="0"/>
        <w:ind w:left="173"/>
      </w:pPr>
      <w:r>
        <w:rPr>
          <w:sz w:val="16"/>
        </w:rPr>
        <w:t>C. Maria Theresa challenged by Frederick II; England supported Maria Theresa</w:t>
      </w:r>
    </w:p>
    <w:p>
      <w:pPr>
        <w:keepNext/>
        <w:spacing w:after="0"/>
        <w:ind w:left="173"/>
      </w:pPr>
      <w:r>
        <w:rPr>
          <w:sz w:val="16"/>
        </w:rPr>
        <w:t>D. France and Russia; Napoleon's invasion led to heavy losses and retreat</w:t>
      </w:r>
    </w:p>
    <w:p>
      <w:pPr>
        <w:keepNext w:val="0"/>
        <w:spacing w:after="80"/>
        <w:ind w:left="173"/>
      </w:pPr>
      <w:r>
        <w:rPr>
          <w:b/>
          <w:sz w:val="16"/>
        </w:rPr>
        <w:t>Answer: Britain, Austria, Russia and Prussia vs France; Napoleon defeated Austria and Russia</w:t>
      </w:r>
    </w:p>
    <w:p>
      <w:pPr>
        <w:keepNext/>
        <w:spacing w:after="20"/>
      </w:pPr>
      <w:r>
        <w:rPr>
          <w:b/>
          <w:sz w:val="17"/>
        </w:rPr>
        <w:t>189. Which description correctly identifies the Battle of Yalu?</w:t>
      </w:r>
    </w:p>
    <w:p>
      <w:pPr>
        <w:keepNext/>
        <w:spacing w:after="0"/>
        <w:ind w:left="173"/>
      </w:pPr>
      <w:r>
        <w:rPr>
          <w:sz w:val="16"/>
        </w:rPr>
        <w:t>A. Sparta and Athens; Spartans victorious</w:t>
      </w:r>
    </w:p>
    <w:p>
      <w:pPr>
        <w:keepNext/>
        <w:spacing w:after="0"/>
        <w:ind w:left="173"/>
      </w:pPr>
      <w:r>
        <w:rPr>
          <w:sz w:val="16"/>
        </w:rPr>
        <w:t>B. Caesar defeated Pompey</w:t>
      </w:r>
    </w:p>
    <w:p>
      <w:pPr>
        <w:keepNext/>
        <w:spacing w:after="0"/>
        <w:ind w:left="173"/>
      </w:pPr>
      <w:r>
        <w:rPr>
          <w:sz w:val="16"/>
        </w:rPr>
        <w:t>C. Lutherans and Catholics in Germany; developed into international war</w:t>
      </w:r>
    </w:p>
    <w:p>
      <w:pPr>
        <w:keepNext/>
        <w:spacing w:after="0"/>
        <w:ind w:left="173"/>
      </w:pPr>
      <w:r>
        <w:rPr>
          <w:sz w:val="16"/>
        </w:rPr>
        <w:t>D. Associated with Russo-Japanese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Associated with Russo-Japanese War</w:t>
      </w:r>
    </w:p>
    <w:p>
      <w:pPr>
        <w:keepNext/>
        <w:spacing w:after="20"/>
      </w:pPr>
      <w:r>
        <w:rPr>
          <w:b/>
          <w:sz w:val="17"/>
        </w:rPr>
        <w:t>190. In the source, Germany invaded Poland on?</w:t>
      </w:r>
    </w:p>
    <w:p>
      <w:pPr>
        <w:keepNext/>
        <w:spacing w:after="0"/>
        <w:ind w:left="173"/>
      </w:pPr>
      <w:r>
        <w:rPr>
          <w:sz w:val="16"/>
        </w:rPr>
        <w:t>A. September 1, 1939</w:t>
      </w:r>
    </w:p>
    <w:p>
      <w:pPr>
        <w:keepNext/>
        <w:spacing w:after="0"/>
        <w:ind w:left="173"/>
      </w:pPr>
      <w:r>
        <w:rPr>
          <w:sz w:val="16"/>
        </w:rPr>
        <w:t>B. 1869</w:t>
      </w:r>
    </w:p>
    <w:p>
      <w:pPr>
        <w:keepNext/>
        <w:spacing w:after="0"/>
        <w:ind w:left="173"/>
      </w:pPr>
      <w:r>
        <w:rPr>
          <w:sz w:val="16"/>
        </w:rPr>
        <w:t>C. August 14, 1941</w:t>
      </w:r>
    </w:p>
    <w:p>
      <w:pPr>
        <w:keepNext/>
        <w:spacing w:after="0"/>
        <w:ind w:left="173"/>
      </w:pPr>
      <w:r>
        <w:rPr>
          <w:sz w:val="16"/>
        </w:rPr>
        <w:t>D. Paris Conference</w:t>
      </w:r>
    </w:p>
    <w:p>
      <w:pPr>
        <w:keepNext w:val="0"/>
        <w:spacing w:after="80"/>
        <w:ind w:left="173"/>
      </w:pPr>
      <w:r>
        <w:rPr>
          <w:b/>
          <w:sz w:val="16"/>
        </w:rPr>
        <w:t>Answer: September 1, 1939</w:t>
      </w:r>
    </w:p>
    <w:p>
      <w:pPr>
        <w:keepNext/>
        <w:spacing w:after="20"/>
      </w:pPr>
      <w:r>
        <w:rPr>
          <w:b/>
          <w:sz w:val="17"/>
        </w:rPr>
        <w:t>191. When was the American Civil War fought?</w:t>
      </w:r>
    </w:p>
    <w:p>
      <w:pPr>
        <w:keepNext/>
        <w:spacing w:after="0"/>
        <w:ind w:left="173"/>
      </w:pPr>
      <w:r>
        <w:rPr>
          <w:sz w:val="16"/>
        </w:rPr>
        <w:t>A. 1913</w:t>
      </w:r>
    </w:p>
    <w:p>
      <w:pPr>
        <w:keepNext/>
        <w:spacing w:after="0"/>
        <w:ind w:left="173"/>
      </w:pPr>
      <w:r>
        <w:rPr>
          <w:sz w:val="16"/>
        </w:rPr>
        <w:t>B. 1740–1748</w:t>
      </w:r>
    </w:p>
    <w:p>
      <w:pPr>
        <w:keepNext/>
        <w:spacing w:after="0"/>
        <w:ind w:left="173"/>
      </w:pPr>
      <w:r>
        <w:rPr>
          <w:sz w:val="16"/>
        </w:rPr>
        <w:t>C. 1861–1865</w:t>
      </w:r>
    </w:p>
    <w:p>
      <w:pPr>
        <w:keepNext/>
        <w:spacing w:after="0"/>
        <w:ind w:left="173"/>
      </w:pPr>
      <w:r>
        <w:rPr>
          <w:sz w:val="16"/>
        </w:rPr>
        <w:t>D. 1912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1861–1865</w:t>
      </w:r>
    </w:p>
    <w:p>
      <w:pPr>
        <w:keepNext/>
        <w:spacing w:after="20"/>
      </w:pPr>
      <w:r>
        <w:rPr>
          <w:b/>
          <w:sz w:val="17"/>
        </w:rPr>
        <w:t>192. When was the World War II fought?</w:t>
      </w:r>
    </w:p>
    <w:p>
      <w:pPr>
        <w:keepNext/>
        <w:spacing w:after="0"/>
        <w:ind w:left="173"/>
      </w:pPr>
      <w:r>
        <w:rPr>
          <w:sz w:val="16"/>
        </w:rPr>
        <w:t>A. 1939–1945</w:t>
      </w:r>
    </w:p>
    <w:p>
      <w:pPr>
        <w:keepNext/>
        <w:spacing w:after="0"/>
        <w:ind w:left="173"/>
      </w:pPr>
      <w:r>
        <w:rPr>
          <w:sz w:val="16"/>
        </w:rPr>
        <w:t>B. 1813</w:t>
      </w:r>
    </w:p>
    <w:p>
      <w:pPr>
        <w:keepNext/>
        <w:spacing w:after="0"/>
        <w:ind w:left="173"/>
      </w:pPr>
      <w:r>
        <w:rPr>
          <w:sz w:val="16"/>
        </w:rPr>
        <w:t>C. 1798</w:t>
      </w:r>
    </w:p>
    <w:p>
      <w:pPr>
        <w:keepNext/>
        <w:spacing w:after="0"/>
        <w:ind w:left="173"/>
      </w:pPr>
      <w:r>
        <w:rPr>
          <w:sz w:val="16"/>
        </w:rPr>
        <w:t>D. 1904–1905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1939–1945</w:t>
      </w:r>
    </w:p>
    <w:p>
      <w:pPr>
        <w:keepNext/>
        <w:spacing w:after="20"/>
      </w:pPr>
      <w:r>
        <w:rPr>
          <w:b/>
          <w:sz w:val="17"/>
        </w:rPr>
        <w:t>193. Which of the following is associated with Joan of Arc obtained victory over English at?</w:t>
      </w:r>
    </w:p>
    <w:p>
      <w:pPr>
        <w:keepNext/>
        <w:spacing w:after="0"/>
        <w:ind w:left="173"/>
      </w:pPr>
      <w:r>
        <w:rPr>
          <w:sz w:val="16"/>
        </w:rPr>
        <w:t>A. Orleans</w:t>
      </w:r>
    </w:p>
    <w:p>
      <w:pPr>
        <w:keepNext/>
        <w:spacing w:after="0"/>
        <w:ind w:left="173"/>
      </w:pPr>
      <w:r>
        <w:rPr>
          <w:sz w:val="16"/>
        </w:rPr>
        <w:t>B. 1665</w:t>
      </w:r>
    </w:p>
    <w:p>
      <w:pPr>
        <w:keepNext/>
        <w:spacing w:after="0"/>
        <w:ind w:left="173"/>
      </w:pPr>
      <w:r>
        <w:rPr>
          <w:sz w:val="16"/>
        </w:rPr>
        <w:t>C. Stuarts</w:t>
      </w:r>
    </w:p>
    <w:p>
      <w:pPr>
        <w:keepNext/>
        <w:spacing w:after="0"/>
        <w:ind w:left="173"/>
      </w:pPr>
      <w:r>
        <w:rPr>
          <w:sz w:val="16"/>
        </w:rPr>
        <w:t>D. February 15, 1942</w:t>
      </w:r>
    </w:p>
    <w:p>
      <w:pPr>
        <w:keepNext w:val="0"/>
        <w:spacing w:after="80"/>
        <w:ind w:left="173"/>
      </w:pPr>
      <w:r>
        <w:rPr>
          <w:b/>
          <w:sz w:val="16"/>
        </w:rPr>
        <w:t>Answer: Orleans</w:t>
      </w:r>
    </w:p>
    <w:p>
      <w:pPr>
        <w:keepNext/>
        <w:spacing w:after="20"/>
      </w:pPr>
      <w:r>
        <w:rPr>
          <w:b/>
          <w:sz w:val="17"/>
        </w:rPr>
        <w:t>194. In the source, At the Bismarck Sea, American forces defeated?</w:t>
      </w:r>
    </w:p>
    <w:p>
      <w:pPr>
        <w:keepNext/>
        <w:spacing w:after="0"/>
        <w:ind w:left="173"/>
      </w:pPr>
      <w:r>
        <w:rPr>
          <w:sz w:val="16"/>
        </w:rPr>
        <w:t>A. Japan</w:t>
      </w:r>
    </w:p>
    <w:p>
      <w:pPr>
        <w:keepNext/>
        <w:spacing w:after="0"/>
        <w:ind w:left="173"/>
      </w:pPr>
      <w:r>
        <w:rPr>
          <w:sz w:val="16"/>
        </w:rPr>
        <w:t>B. 1338</w:t>
      </w:r>
    </w:p>
    <w:p>
      <w:pPr>
        <w:keepNext/>
        <w:spacing w:after="0"/>
        <w:ind w:left="173"/>
      </w:pPr>
      <w:r>
        <w:rPr>
          <w:sz w:val="16"/>
        </w:rPr>
        <w:t>C. Christian League</w:t>
      </w:r>
    </w:p>
    <w:p>
      <w:pPr>
        <w:keepNext/>
        <w:spacing w:after="0"/>
        <w:ind w:left="173"/>
      </w:pPr>
      <w:r>
        <w:rPr>
          <w:sz w:val="16"/>
        </w:rPr>
        <w:t>D. Greece</w:t>
      </w:r>
    </w:p>
    <w:p>
      <w:pPr>
        <w:keepNext w:val="0"/>
        <w:spacing w:after="80"/>
        <w:ind w:left="173"/>
      </w:pPr>
      <w:r>
        <w:rPr>
          <w:b/>
          <w:sz w:val="16"/>
        </w:rPr>
        <w:t>Answer: Japan</w:t>
      </w:r>
    </w:p>
    <w:p>
      <w:pPr>
        <w:keepNext/>
        <w:spacing w:after="20"/>
      </w:pPr>
      <w:r>
        <w:rPr>
          <w:b/>
          <w:sz w:val="17"/>
        </w:rPr>
        <w:t>195. Which battle is associated with 1815?</w:t>
      </w:r>
    </w:p>
    <w:p>
      <w:pPr>
        <w:keepNext/>
        <w:spacing w:after="0"/>
        <w:ind w:left="173"/>
      </w:pPr>
      <w:r>
        <w:rPr>
          <w:sz w:val="16"/>
        </w:rPr>
        <w:t>A. Battle of Borodino</w:t>
      </w:r>
    </w:p>
    <w:p>
      <w:pPr>
        <w:keepNext/>
        <w:spacing w:after="0"/>
        <w:ind w:left="173"/>
      </w:pPr>
      <w:r>
        <w:rPr>
          <w:sz w:val="16"/>
        </w:rPr>
        <w:t>B. World War I</w:t>
      </w:r>
    </w:p>
    <w:p>
      <w:pPr>
        <w:keepNext/>
        <w:spacing w:after="0"/>
        <w:ind w:left="173"/>
      </w:pPr>
      <w:r>
        <w:rPr>
          <w:sz w:val="16"/>
        </w:rPr>
        <w:t>C. Battle of Leipzig</w:t>
      </w:r>
    </w:p>
    <w:p>
      <w:pPr>
        <w:keepNext/>
        <w:spacing w:after="0"/>
        <w:ind w:left="173"/>
      </w:pPr>
      <w:r>
        <w:rPr>
          <w:sz w:val="16"/>
        </w:rPr>
        <w:t>D. Battle of Waterloo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Waterloo</w:t>
      </w:r>
    </w:p>
    <w:p>
      <w:pPr>
        <w:keepNext/>
        <w:spacing w:after="20"/>
      </w:pPr>
      <w:r>
        <w:rPr>
          <w:b/>
          <w:sz w:val="17"/>
        </w:rPr>
        <w:t>196. When was the Battle of Magnesia fought?</w:t>
      </w:r>
    </w:p>
    <w:p>
      <w:pPr>
        <w:keepNext/>
        <w:spacing w:after="0"/>
        <w:ind w:left="173"/>
      </w:pPr>
      <w:r>
        <w:rPr>
          <w:sz w:val="16"/>
        </w:rPr>
        <w:t>A. 480 BC</w:t>
      </w:r>
    </w:p>
    <w:p>
      <w:pPr>
        <w:keepNext/>
        <w:spacing w:after="0"/>
        <w:ind w:left="173"/>
      </w:pPr>
      <w:r>
        <w:rPr>
          <w:sz w:val="16"/>
        </w:rPr>
        <w:t>B. 1813</w:t>
      </w:r>
    </w:p>
    <w:p>
      <w:pPr>
        <w:keepNext/>
        <w:spacing w:after="0"/>
        <w:ind w:left="173"/>
      </w:pPr>
      <w:r>
        <w:rPr>
          <w:sz w:val="16"/>
        </w:rPr>
        <w:t>C. 190 BC</w:t>
      </w:r>
    </w:p>
    <w:p>
      <w:pPr>
        <w:keepNext/>
        <w:spacing w:after="0"/>
        <w:ind w:left="173"/>
      </w:pPr>
      <w:r>
        <w:rPr>
          <w:sz w:val="16"/>
        </w:rPr>
        <w:t>D. 479 BC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190 BC</w:t>
      </w:r>
    </w:p>
    <w:p>
      <w:pPr>
        <w:keepNext/>
        <w:spacing w:after="20"/>
      </w:pPr>
      <w:r>
        <w:rPr>
          <w:b/>
          <w:sz w:val="17"/>
        </w:rPr>
        <w:t>197. When was the Battle of Plataea fought?</w:t>
      </w:r>
    </w:p>
    <w:p>
      <w:pPr>
        <w:keepNext/>
        <w:spacing w:after="0"/>
        <w:ind w:left="173"/>
      </w:pPr>
      <w:r>
        <w:rPr>
          <w:sz w:val="16"/>
        </w:rPr>
        <w:t>A. 1904–1905</w:t>
      </w:r>
    </w:p>
    <w:p>
      <w:pPr>
        <w:keepNext/>
        <w:spacing w:after="0"/>
        <w:ind w:left="173"/>
      </w:pPr>
      <w:r>
        <w:rPr>
          <w:sz w:val="16"/>
        </w:rPr>
        <w:t>B. 1894–1895</w:t>
      </w:r>
    </w:p>
    <w:p>
      <w:pPr>
        <w:keepNext/>
        <w:spacing w:after="0"/>
        <w:ind w:left="173"/>
      </w:pPr>
      <w:r>
        <w:rPr>
          <w:sz w:val="16"/>
        </w:rPr>
        <w:t>C. 479 BC</w:t>
      </w:r>
    </w:p>
    <w:p>
      <w:pPr>
        <w:keepNext/>
        <w:spacing w:after="0"/>
        <w:ind w:left="173"/>
      </w:pPr>
      <w:r>
        <w:rPr>
          <w:sz w:val="16"/>
        </w:rPr>
        <w:t>D. 490 BC</w:t>
      </w:r>
    </w:p>
    <w:p>
      <w:pPr>
        <w:keepNext w:val="0"/>
        <w:spacing w:after="80"/>
        <w:ind w:left="173"/>
      </w:pPr>
      <w:r>
        <w:rPr>
          <w:b/>
          <w:sz w:val="16"/>
        </w:rPr>
        <w:t>Answer: 479 BC</w:t>
      </w:r>
    </w:p>
    <w:p>
      <w:pPr>
        <w:keepNext/>
        <w:spacing w:after="20"/>
      </w:pPr>
      <w:r>
        <w:rPr>
          <w:b/>
          <w:sz w:val="17"/>
        </w:rPr>
        <w:t>198. In the source, Japan attacked Pearl Harbor on?</w:t>
      </w:r>
    </w:p>
    <w:p>
      <w:pPr>
        <w:keepNext/>
        <w:spacing w:after="0"/>
        <w:ind w:left="173"/>
      </w:pPr>
      <w:r>
        <w:rPr>
          <w:sz w:val="16"/>
        </w:rPr>
        <w:t>A. May 1942</w:t>
      </w:r>
    </w:p>
    <w:p>
      <w:pPr>
        <w:keepNext/>
        <w:spacing w:after="0"/>
        <w:ind w:left="173"/>
      </w:pPr>
      <w:r>
        <w:rPr>
          <w:sz w:val="16"/>
        </w:rPr>
        <w:t>B. December 7, 1941</w:t>
      </w:r>
    </w:p>
    <w:p>
      <w:pPr>
        <w:keepNext/>
        <w:spacing w:after="0"/>
        <w:ind w:left="173"/>
      </w:pPr>
      <w:r>
        <w:rPr>
          <w:sz w:val="16"/>
        </w:rPr>
        <w:t>C. stake</w:t>
      </w:r>
    </w:p>
    <w:p>
      <w:pPr>
        <w:keepNext/>
        <w:spacing w:after="0"/>
        <w:ind w:left="173"/>
      </w:pPr>
      <w:r>
        <w:rPr>
          <w:sz w:val="16"/>
        </w:rPr>
        <w:t>D. 1917</w:t>
      </w:r>
    </w:p>
    <w:p>
      <w:pPr>
        <w:keepNext w:val="0"/>
        <w:spacing w:after="80"/>
        <w:ind w:left="173"/>
      </w:pPr>
      <w:r>
        <w:rPr>
          <w:b/>
          <w:sz w:val="16"/>
        </w:rPr>
        <w:t>Answer: December 7, 1941</w:t>
      </w:r>
    </w:p>
    <w:p>
      <w:pPr>
        <w:keepNext/>
        <w:spacing w:after="20"/>
      </w:pPr>
      <w:r>
        <w:rPr>
          <w:b/>
          <w:sz w:val="17"/>
        </w:rPr>
        <w:t>199. In the source, The Paris Conference was held in?</w:t>
      </w:r>
    </w:p>
    <w:p>
      <w:pPr>
        <w:keepNext/>
        <w:spacing w:after="0"/>
        <w:ind w:left="173"/>
      </w:pPr>
      <w:r>
        <w:rPr>
          <w:sz w:val="16"/>
        </w:rPr>
        <w:t>A. June 22, 1941</w:t>
      </w:r>
    </w:p>
    <w:p>
      <w:pPr>
        <w:keepNext/>
        <w:spacing w:after="0"/>
        <w:ind w:left="173"/>
      </w:pPr>
      <w:r>
        <w:rPr>
          <w:sz w:val="16"/>
        </w:rPr>
        <w:t>B. 490 BC</w:t>
      </w:r>
    </w:p>
    <w:p>
      <w:pPr>
        <w:keepNext/>
        <w:spacing w:after="0"/>
        <w:ind w:left="173"/>
      </w:pPr>
      <w:r>
        <w:rPr>
          <w:sz w:val="16"/>
        </w:rPr>
        <w:t>C. 1919</w:t>
      </w:r>
    </w:p>
    <w:p>
      <w:pPr>
        <w:keepNext/>
        <w:spacing w:after="0"/>
        <w:ind w:left="173"/>
      </w:pPr>
      <w:r>
        <w:rPr>
          <w:sz w:val="16"/>
        </w:rPr>
        <w:t>D. March 1943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1919</w:t>
      </w:r>
    </w:p>
    <w:p>
      <w:pPr>
        <w:keepNext/>
        <w:spacing w:after="20"/>
      </w:pPr>
      <w:r>
        <w:rPr>
          <w:b/>
          <w:sz w:val="17"/>
        </w:rPr>
        <w:t>200. Select the correct answer: The Atlantic Charter was framed on.</w:t>
      </w:r>
    </w:p>
    <w:p>
      <w:pPr>
        <w:keepNext/>
        <w:spacing w:after="0"/>
        <w:ind w:left="173"/>
      </w:pPr>
      <w:r>
        <w:rPr>
          <w:sz w:val="16"/>
        </w:rPr>
        <w:t>A. January 10, 1920</w:t>
      </w:r>
    </w:p>
    <w:p>
      <w:pPr>
        <w:keepNext/>
        <w:spacing w:after="0"/>
        <w:ind w:left="173"/>
      </w:pPr>
      <w:r>
        <w:rPr>
          <w:sz w:val="16"/>
        </w:rPr>
        <w:t>B. August 14, 1941</w:t>
      </w:r>
    </w:p>
    <w:p>
      <w:pPr>
        <w:keepNext/>
        <w:spacing w:after="0"/>
        <w:ind w:left="173"/>
      </w:pPr>
      <w:r>
        <w:rPr>
          <w:sz w:val="16"/>
        </w:rPr>
        <w:t>C. French army</w:t>
      </w:r>
    </w:p>
    <w:p>
      <w:pPr>
        <w:keepNext/>
        <w:spacing w:after="0"/>
        <w:ind w:left="173"/>
      </w:pPr>
      <w:r>
        <w:rPr>
          <w:sz w:val="16"/>
        </w:rPr>
        <w:t>D. 871</w:t>
      </w:r>
    </w:p>
    <w:p>
      <w:pPr>
        <w:keepNext w:val="0"/>
        <w:spacing w:after="80"/>
        <w:ind w:left="173"/>
      </w:pPr>
      <w:r>
        <w:rPr>
          <w:b/>
          <w:sz w:val="16"/>
        </w:rPr>
        <w:t>Answer: August 14, 1941</w:t>
      </w:r>
    </w:p>
    <w:p>
      <w:pPr>
        <w:keepNext/>
        <w:spacing w:after="20"/>
      </w:pPr>
      <w:r>
        <w:rPr>
          <w:b/>
          <w:sz w:val="17"/>
        </w:rPr>
        <w:t>201. Select the correct answer: The Battle of Hastings was fought in.</w:t>
      </w:r>
    </w:p>
    <w:p>
      <w:pPr>
        <w:keepNext/>
        <w:spacing w:after="0"/>
        <w:ind w:left="173"/>
      </w:pPr>
      <w:r>
        <w:rPr>
          <w:sz w:val="16"/>
        </w:rPr>
        <w:t>A. 1066</w:t>
      </w:r>
    </w:p>
    <w:p>
      <w:pPr>
        <w:keepNext/>
        <w:spacing w:after="0"/>
        <w:ind w:left="173"/>
      </w:pPr>
      <w:r>
        <w:rPr>
          <w:sz w:val="16"/>
        </w:rPr>
        <w:t>B. Germany</w:t>
      </w:r>
    </w:p>
    <w:p>
      <w:pPr>
        <w:keepNext/>
        <w:spacing w:after="0"/>
        <w:ind w:left="173"/>
      </w:pPr>
      <w:r>
        <w:rPr>
          <w:sz w:val="16"/>
        </w:rPr>
        <w:t>C. 1431</w:t>
      </w:r>
    </w:p>
    <w:p>
      <w:pPr>
        <w:keepNext/>
        <w:spacing w:after="0"/>
        <w:ind w:left="173"/>
      </w:pPr>
      <w:r>
        <w:rPr>
          <w:sz w:val="16"/>
        </w:rPr>
        <w:t>D. 490 BC</w:t>
      </w:r>
    </w:p>
    <w:p>
      <w:pPr>
        <w:keepNext w:val="0"/>
        <w:spacing w:after="80"/>
        <w:ind w:left="173"/>
      </w:pPr>
      <w:r>
        <w:rPr>
          <w:b/>
          <w:sz w:val="16"/>
        </w:rPr>
        <w:t>Answer: 1066</w:t>
      </w:r>
    </w:p>
    <w:p>
      <w:pPr>
        <w:keepNext/>
        <w:spacing w:after="20"/>
      </w:pPr>
      <w:r>
        <w:rPr>
          <w:b/>
          <w:sz w:val="17"/>
        </w:rPr>
        <w:t>202. Which alternative name is associated with Ho Chi Minh?</w:t>
      </w:r>
    </w:p>
    <w:p>
      <w:pPr>
        <w:keepNext/>
        <w:spacing w:after="0"/>
        <w:ind w:left="173"/>
      </w:pPr>
      <w:r>
        <w:rPr>
          <w:sz w:val="16"/>
        </w:rPr>
        <w:t>A. Man of Destiny</w:t>
      </w:r>
    </w:p>
    <w:p>
      <w:pPr>
        <w:keepNext/>
        <w:spacing w:after="0"/>
        <w:ind w:left="173"/>
      </w:pPr>
      <w:r>
        <w:rPr>
          <w:sz w:val="16"/>
        </w:rPr>
        <w:t>B. Grand Old Man of Britain</w:t>
      </w:r>
    </w:p>
    <w:p>
      <w:pPr>
        <w:keepNext/>
        <w:spacing w:after="0"/>
        <w:ind w:left="173"/>
      </w:pPr>
      <w:r>
        <w:rPr>
          <w:sz w:val="16"/>
        </w:rPr>
        <w:t>C. Uncle Ho</w:t>
      </w:r>
    </w:p>
    <w:p>
      <w:pPr>
        <w:keepNext/>
        <w:spacing w:after="0"/>
        <w:ind w:left="173"/>
      </w:pPr>
      <w:r>
        <w:rPr>
          <w:sz w:val="16"/>
        </w:rPr>
        <w:t>D. G. B. S.</w:t>
      </w:r>
    </w:p>
    <w:p>
      <w:pPr>
        <w:keepNext w:val="0"/>
        <w:spacing w:after="80"/>
        <w:ind w:left="173"/>
      </w:pPr>
      <w:r>
        <w:rPr>
          <w:b/>
          <w:sz w:val="16"/>
        </w:rPr>
        <w:t>Answer: Uncle Ho</w:t>
      </w:r>
    </w:p>
    <w:p>
      <w:pPr>
        <w:keepNext/>
        <w:spacing w:after="20"/>
      </w:pPr>
      <w:r>
        <w:rPr>
          <w:b/>
          <w:sz w:val="17"/>
        </w:rPr>
        <w:t>203. When was the Battle of Waterloo fought?</w:t>
      </w:r>
    </w:p>
    <w:p>
      <w:pPr>
        <w:keepNext/>
        <w:spacing w:after="0"/>
        <w:ind w:left="173"/>
      </w:pPr>
      <w:r>
        <w:rPr>
          <w:sz w:val="16"/>
        </w:rPr>
        <w:t>A. 1904–1905</w:t>
      </w:r>
    </w:p>
    <w:p>
      <w:pPr>
        <w:keepNext/>
        <w:spacing w:after="0"/>
        <w:ind w:left="173"/>
      </w:pPr>
      <w:r>
        <w:rPr>
          <w:sz w:val="16"/>
        </w:rPr>
        <w:t>B. 1812</w:t>
      </w:r>
    </w:p>
    <w:p>
      <w:pPr>
        <w:keepNext/>
        <w:spacing w:after="0"/>
        <w:ind w:left="173"/>
      </w:pPr>
      <w:r>
        <w:rPr>
          <w:sz w:val="16"/>
        </w:rPr>
        <w:t>C. 1066</w:t>
      </w:r>
    </w:p>
    <w:p>
      <w:pPr>
        <w:keepNext/>
        <w:spacing w:after="0"/>
        <w:ind w:left="173"/>
      </w:pPr>
      <w:r>
        <w:rPr>
          <w:sz w:val="16"/>
        </w:rPr>
        <w:t>D. 1815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1815</w:t>
      </w:r>
    </w:p>
    <w:p>
      <w:pPr>
        <w:keepNext/>
        <w:spacing w:after="20"/>
      </w:pPr>
      <w:r>
        <w:rPr>
          <w:b/>
          <w:sz w:val="17"/>
        </w:rPr>
        <w:t>204. Which description correctly identifies the Balkan War I?</w:t>
      </w:r>
    </w:p>
    <w:p>
      <w:pPr>
        <w:keepNext/>
        <w:spacing w:after="0"/>
        <w:ind w:left="173"/>
      </w:pPr>
      <w:r>
        <w:rPr>
          <w:sz w:val="16"/>
        </w:rPr>
        <w:t>A. Turkey and Balkan countries; Turkey defeated</w:t>
      </w:r>
    </w:p>
    <w:p>
      <w:pPr>
        <w:keepNext/>
        <w:spacing w:after="0"/>
        <w:ind w:left="173"/>
      </w:pPr>
      <w:r>
        <w:rPr>
          <w:sz w:val="16"/>
        </w:rPr>
        <w:t>B. British forces suppressed Transvaal Boer revolt</w:t>
      </w:r>
    </w:p>
    <w:p>
      <w:pPr>
        <w:keepNext/>
        <w:spacing w:after="0"/>
        <w:ind w:left="173"/>
      </w:pPr>
      <w:r>
        <w:rPr>
          <w:sz w:val="16"/>
        </w:rPr>
        <w:t>C. Spartans led by Leonidas and Persians led by Xerxes; Greeks defeated</w:t>
      </w:r>
    </w:p>
    <w:p>
      <w:pPr>
        <w:keepNext/>
        <w:spacing w:after="0"/>
        <w:ind w:left="173"/>
      </w:pPr>
      <w:r>
        <w:rPr>
          <w:sz w:val="16"/>
        </w:rPr>
        <w:t>D. Sparta and Athens; lasted 30 years</w:t>
      </w:r>
    </w:p>
    <w:p>
      <w:pPr>
        <w:keepNext w:val="0"/>
        <w:spacing w:after="80"/>
        <w:ind w:left="173"/>
      </w:pPr>
      <w:r>
        <w:rPr>
          <w:b/>
          <w:sz w:val="16"/>
        </w:rPr>
        <w:t>Answer: Turkey and Balkan countries; Turkey defeated</w:t>
      </w:r>
    </w:p>
    <w:p>
      <w:pPr>
        <w:keepNext/>
        <w:spacing w:after="20"/>
      </w:pPr>
      <w:r>
        <w:rPr>
          <w:b/>
          <w:sz w:val="17"/>
        </w:rPr>
        <w:t>205. Who is known by the title or alternative name 'Great Commoner'?</w:t>
      </w:r>
    </w:p>
    <w:p>
      <w:pPr>
        <w:keepNext/>
        <w:spacing w:after="0"/>
        <w:ind w:left="173"/>
      </w:pPr>
      <w:r>
        <w:rPr>
          <w:sz w:val="16"/>
        </w:rPr>
        <w:t>A. Pitt, the Younger</w:t>
      </w:r>
    </w:p>
    <w:p>
      <w:pPr>
        <w:keepNext/>
        <w:spacing w:after="0"/>
        <w:ind w:left="173"/>
      </w:pPr>
      <w:r>
        <w:rPr>
          <w:sz w:val="16"/>
        </w:rPr>
        <w:t>B. Samuel Clemens</w:t>
      </w:r>
    </w:p>
    <w:p>
      <w:pPr>
        <w:keepNext/>
        <w:spacing w:after="0"/>
        <w:ind w:left="173"/>
      </w:pPr>
      <w:r>
        <w:rPr>
          <w:sz w:val="16"/>
        </w:rPr>
        <w:t>C. Duke of Wellington</w:t>
      </w:r>
    </w:p>
    <w:p>
      <w:pPr>
        <w:keepNext/>
        <w:spacing w:after="0"/>
        <w:ind w:left="173"/>
      </w:pPr>
      <w:r>
        <w:rPr>
          <w:sz w:val="16"/>
        </w:rPr>
        <w:t>D. Ho Chi Minh</w:t>
      </w:r>
    </w:p>
    <w:p>
      <w:pPr>
        <w:keepNext w:val="0"/>
        <w:spacing w:after="80"/>
        <w:ind w:left="173"/>
      </w:pPr>
      <w:r>
        <w:rPr>
          <w:b/>
          <w:sz w:val="16"/>
        </w:rPr>
        <w:t>Answer: Pitt, the Younger</w:t>
      </w:r>
    </w:p>
    <w:p>
      <w:pPr>
        <w:keepNext/>
        <w:spacing w:after="20"/>
      </w:pPr>
      <w:r>
        <w:rPr>
          <w:b/>
          <w:sz w:val="17"/>
        </w:rPr>
        <w:t>206. In the source, The Treaty of Paris weakened?</w:t>
      </w:r>
    </w:p>
    <w:p>
      <w:pPr>
        <w:keepNext/>
        <w:spacing w:after="0"/>
        <w:ind w:left="173"/>
      </w:pPr>
      <w:r>
        <w:rPr>
          <w:sz w:val="16"/>
        </w:rPr>
        <w:t>A. slavery in the British dominions</w:t>
      </w:r>
    </w:p>
    <w:p>
      <w:pPr>
        <w:keepNext/>
        <w:spacing w:after="0"/>
        <w:ind w:left="173"/>
      </w:pPr>
      <w:r>
        <w:rPr>
          <w:sz w:val="16"/>
        </w:rPr>
        <w:t>B. colonial power</w:t>
      </w:r>
    </w:p>
    <w:p>
      <w:pPr>
        <w:keepNext/>
        <w:spacing w:after="0"/>
        <w:ind w:left="173"/>
      </w:pPr>
      <w:r>
        <w:rPr>
          <w:sz w:val="16"/>
        </w:rPr>
        <w:t>C. France</w:t>
      </w:r>
    </w:p>
    <w:p>
      <w:pPr>
        <w:keepNext/>
        <w:spacing w:after="0"/>
        <w:ind w:left="173"/>
      </w:pPr>
      <w:r>
        <w:rPr>
          <w:sz w:val="16"/>
        </w:rPr>
        <w:t>D. Admiral Jellicoe</w:t>
      </w:r>
    </w:p>
    <w:p>
      <w:pPr>
        <w:keepNext w:val="0"/>
        <w:spacing w:after="80"/>
        <w:ind w:left="173"/>
      </w:pPr>
      <w:r>
        <w:rPr>
          <w:b/>
          <w:sz w:val="16"/>
        </w:rPr>
        <w:t>Answer: France</w:t>
      </w:r>
    </w:p>
    <w:p>
      <w:pPr>
        <w:keepNext/>
        <w:spacing w:after="20"/>
      </w:pPr>
      <w:r>
        <w:rPr>
          <w:b/>
          <w:sz w:val="17"/>
        </w:rPr>
        <w:t>207. Which alternative name is associated with Napoleon?</w:t>
      </w:r>
    </w:p>
    <w:p>
      <w:pPr>
        <w:keepNext/>
        <w:spacing w:after="0"/>
        <w:ind w:left="173"/>
      </w:pPr>
      <w:r>
        <w:rPr>
          <w:sz w:val="16"/>
        </w:rPr>
        <w:t>A. Wizard of the North</w:t>
      </w:r>
    </w:p>
    <w:p>
      <w:pPr>
        <w:keepNext/>
        <w:spacing w:after="0"/>
        <w:ind w:left="173"/>
      </w:pPr>
      <w:r>
        <w:rPr>
          <w:sz w:val="16"/>
        </w:rPr>
        <w:t>B. Great Commoner</w:t>
      </w:r>
    </w:p>
    <w:p>
      <w:pPr>
        <w:keepNext/>
        <w:spacing w:after="0"/>
        <w:ind w:left="173"/>
      </w:pPr>
      <w:r>
        <w:rPr>
          <w:sz w:val="16"/>
        </w:rPr>
        <w:t>C. Man of Destiny</w:t>
      </w:r>
    </w:p>
    <w:p>
      <w:pPr>
        <w:keepNext/>
        <w:spacing w:after="0"/>
        <w:ind w:left="173"/>
      </w:pPr>
      <w:r>
        <w:rPr>
          <w:sz w:val="16"/>
        </w:rPr>
        <w:t>D. Bangabandhu</w:t>
      </w:r>
    </w:p>
    <w:p>
      <w:pPr>
        <w:keepNext w:val="0"/>
        <w:spacing w:after="80"/>
        <w:ind w:left="173"/>
      </w:pPr>
      <w:r>
        <w:rPr>
          <w:b/>
          <w:sz w:val="16"/>
        </w:rPr>
        <w:t>Answer: Man of Destiny</w:t>
      </w:r>
    </w:p>
    <w:p>
      <w:pPr>
        <w:keepNext/>
        <w:spacing w:after="20"/>
      </w:pPr>
      <w:r>
        <w:rPr>
          <w:b/>
          <w:sz w:val="17"/>
        </w:rPr>
        <w:t>208. Which description correctly identifies the Battle of Jutland?</w:t>
      </w:r>
    </w:p>
    <w:p>
      <w:pPr>
        <w:keepNext/>
        <w:spacing w:after="0"/>
        <w:ind w:left="173"/>
      </w:pPr>
      <w:r>
        <w:rPr>
          <w:sz w:val="16"/>
        </w:rPr>
        <w:t>A. British and Egyptian forces defeated Khalifa/Mehdists</w:t>
      </w:r>
    </w:p>
    <w:p>
      <w:pPr>
        <w:keepNext/>
        <w:spacing w:after="0"/>
        <w:ind w:left="173"/>
      </w:pPr>
      <w:r>
        <w:rPr>
          <w:sz w:val="16"/>
        </w:rPr>
        <w:t>B. England and Germany; naval battle</w:t>
      </w:r>
    </w:p>
    <w:p>
      <w:pPr>
        <w:keepNext/>
        <w:spacing w:after="0"/>
        <w:ind w:left="173"/>
      </w:pPr>
      <w:r>
        <w:rPr>
          <w:sz w:val="16"/>
        </w:rPr>
        <w:t>C. France and Russia; Napoleon's invasion led to heavy losses and retreat</w:t>
      </w:r>
    </w:p>
    <w:p>
      <w:pPr>
        <w:keepNext/>
        <w:spacing w:after="0"/>
        <w:ind w:left="173"/>
      </w:pPr>
      <w:r>
        <w:rPr>
          <w:sz w:val="16"/>
        </w:rPr>
        <w:t>D. Spartans led by Leonidas and Persians led by Xerxes; Greeks defeated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England and Germany; naval battle</w:t>
      </w:r>
    </w:p>
    <w:p>
      <w:pPr>
        <w:keepNext/>
        <w:spacing w:after="20"/>
      </w:pPr>
      <w:r>
        <w:rPr>
          <w:b/>
          <w:sz w:val="17"/>
        </w:rPr>
        <w:t>209. Which battle is associated with 1588?</w:t>
      </w:r>
    </w:p>
    <w:p>
      <w:pPr>
        <w:keepNext/>
        <w:spacing w:after="0"/>
        <w:ind w:left="173"/>
      </w:pPr>
      <w:r>
        <w:rPr>
          <w:sz w:val="16"/>
        </w:rPr>
        <w:t>A. Battle of Verdun</w:t>
      </w:r>
    </w:p>
    <w:p>
      <w:pPr>
        <w:keepNext/>
        <w:spacing w:after="0"/>
        <w:ind w:left="173"/>
      </w:pPr>
      <w:r>
        <w:rPr>
          <w:sz w:val="16"/>
        </w:rPr>
        <w:t>B. Hundred Years War</w:t>
      </w:r>
    </w:p>
    <w:p>
      <w:pPr>
        <w:keepNext/>
        <w:spacing w:after="0"/>
        <w:ind w:left="173"/>
      </w:pPr>
      <w:r>
        <w:rPr>
          <w:sz w:val="16"/>
        </w:rPr>
        <w:t>C. Anglo-Spanish War</w:t>
      </w:r>
    </w:p>
    <w:p>
      <w:pPr>
        <w:keepNext/>
        <w:spacing w:after="0"/>
        <w:ind w:left="173"/>
      </w:pPr>
      <w:r>
        <w:rPr>
          <w:sz w:val="16"/>
        </w:rPr>
        <w:t>D. Battle of Hastings</w:t>
      </w:r>
    </w:p>
    <w:p>
      <w:pPr>
        <w:keepNext w:val="0"/>
        <w:spacing w:after="80"/>
        <w:ind w:left="173"/>
      </w:pPr>
      <w:r>
        <w:rPr>
          <w:b/>
          <w:sz w:val="16"/>
        </w:rPr>
        <w:t>Answer: Anglo-Spanish War</w:t>
      </w:r>
    </w:p>
    <w:p>
      <w:pPr>
        <w:keepNext/>
        <w:spacing w:after="20"/>
      </w:pPr>
      <w:r>
        <w:rPr>
          <w:b/>
          <w:sz w:val="17"/>
        </w:rPr>
        <w:t>210. When was the Thirty Years' War fought?</w:t>
      </w:r>
    </w:p>
    <w:p>
      <w:pPr>
        <w:keepNext/>
        <w:spacing w:after="0"/>
        <w:ind w:left="173"/>
      </w:pPr>
      <w:r>
        <w:rPr>
          <w:sz w:val="16"/>
        </w:rPr>
        <w:t>A. None of these</w:t>
      </w:r>
    </w:p>
    <w:p>
      <w:pPr>
        <w:keepNext/>
        <w:spacing w:after="0"/>
        <w:ind w:left="173"/>
      </w:pPr>
      <w:r>
        <w:rPr>
          <w:sz w:val="16"/>
        </w:rPr>
        <w:t>B. 1854–1856</w:t>
      </w:r>
    </w:p>
    <w:p>
      <w:pPr>
        <w:keepNext/>
        <w:spacing w:after="0"/>
        <w:ind w:left="173"/>
      </w:pPr>
      <w:r>
        <w:rPr>
          <w:sz w:val="16"/>
        </w:rPr>
        <w:t>C. 1618–1648</w:t>
      </w:r>
    </w:p>
    <w:p>
      <w:pPr>
        <w:keepNext/>
        <w:spacing w:after="0"/>
        <w:ind w:left="173"/>
      </w:pPr>
      <w:r>
        <w:rPr>
          <w:sz w:val="16"/>
        </w:rPr>
        <w:t>D. 1904–1905</w:t>
      </w:r>
    </w:p>
    <w:p>
      <w:pPr>
        <w:keepNext w:val="0"/>
        <w:spacing w:after="80"/>
        <w:ind w:left="173"/>
      </w:pPr>
      <w:r>
        <w:rPr>
          <w:b/>
          <w:sz w:val="16"/>
        </w:rPr>
        <w:t>Answer: 1618–1648</w:t>
      </w:r>
    </w:p>
    <w:p>
      <w:pPr>
        <w:keepNext/>
        <w:spacing w:after="20"/>
      </w:pPr>
      <w:r>
        <w:rPr>
          <w:b/>
          <w:sz w:val="17"/>
        </w:rPr>
        <w:t>211. Select the correct answer: China entered World War II on.</w:t>
      </w:r>
    </w:p>
    <w:p>
      <w:pPr>
        <w:keepNext/>
        <w:spacing w:after="0"/>
        <w:ind w:left="173"/>
      </w:pPr>
      <w:r>
        <w:rPr>
          <w:sz w:val="16"/>
        </w:rPr>
        <w:t>A. September 3, 1943</w:t>
      </w:r>
    </w:p>
    <w:p>
      <w:pPr>
        <w:keepNext/>
        <w:spacing w:after="0"/>
        <w:ind w:left="173"/>
      </w:pPr>
      <w:r>
        <w:rPr>
          <w:sz w:val="16"/>
        </w:rPr>
        <w:t>B. Hiroshima and Nagasaki</w:t>
      </w:r>
    </w:p>
    <w:p>
      <w:pPr>
        <w:keepNext/>
        <w:spacing w:after="0"/>
        <w:ind w:left="173"/>
      </w:pPr>
      <w:r>
        <w:rPr>
          <w:sz w:val="16"/>
        </w:rPr>
        <w:t>C. December 10, 1941</w:t>
      </w:r>
    </w:p>
    <w:p>
      <w:pPr>
        <w:keepNext/>
        <w:spacing w:after="0"/>
        <w:ind w:left="173"/>
      </w:pPr>
      <w:r>
        <w:rPr>
          <w:sz w:val="16"/>
        </w:rPr>
        <w:t>D. 1805</w:t>
      </w:r>
    </w:p>
    <w:p>
      <w:pPr>
        <w:keepNext w:val="0"/>
        <w:spacing w:after="80"/>
        <w:ind w:left="173"/>
      </w:pPr>
      <w:r>
        <w:rPr>
          <w:b/>
          <w:sz w:val="16"/>
        </w:rPr>
        <w:t>Answer: December 10, 1941</w:t>
      </w:r>
    </w:p>
    <w:p>
      <w:pPr>
        <w:keepNext/>
        <w:spacing w:after="20"/>
      </w:pPr>
      <w:r>
        <w:rPr>
          <w:b/>
          <w:sz w:val="17"/>
        </w:rPr>
        <w:t>212. Which alternative name is associated with Man of Blood and Iron?</w:t>
      </w:r>
    </w:p>
    <w:p>
      <w:pPr>
        <w:keepNext/>
        <w:spacing w:after="0"/>
        <w:ind w:left="173"/>
      </w:pPr>
      <w:r>
        <w:rPr>
          <w:sz w:val="16"/>
        </w:rPr>
        <w:t>A. King Maker</w:t>
      </w:r>
    </w:p>
    <w:p>
      <w:pPr>
        <w:keepNext/>
        <w:spacing w:after="0"/>
        <w:ind w:left="173"/>
      </w:pPr>
      <w:r>
        <w:rPr>
          <w:sz w:val="16"/>
        </w:rPr>
        <w:t>B. Bismarck</w:t>
      </w:r>
    </w:p>
    <w:p>
      <w:pPr>
        <w:keepNext/>
        <w:spacing w:after="0"/>
        <w:ind w:left="173"/>
      </w:pPr>
      <w:r>
        <w:rPr>
          <w:sz w:val="16"/>
        </w:rPr>
        <w:t>C. Voltaire</w:t>
      </w:r>
    </w:p>
    <w:p>
      <w:pPr>
        <w:keepNext/>
        <w:spacing w:after="0"/>
        <w:ind w:left="173"/>
      </w:pPr>
      <w:r>
        <w:rPr>
          <w:sz w:val="16"/>
        </w:rPr>
        <w:t>D. Wizard of the North</w:t>
      </w:r>
    </w:p>
    <w:p>
      <w:pPr>
        <w:keepNext w:val="0"/>
        <w:spacing w:after="80"/>
        <w:ind w:left="173"/>
      </w:pPr>
      <w:r>
        <w:rPr>
          <w:b/>
          <w:sz w:val="16"/>
        </w:rPr>
        <w:t>Answer: Bismarck</w:t>
      </w:r>
    </w:p>
    <w:p>
      <w:pPr>
        <w:keepNext/>
        <w:spacing w:after="20"/>
      </w:pPr>
      <w:r>
        <w:rPr>
          <w:b/>
          <w:sz w:val="17"/>
        </w:rPr>
        <w:t>213. Which battle is associated with 1338–1453?</w:t>
      </w:r>
    </w:p>
    <w:p>
      <w:pPr>
        <w:keepNext/>
        <w:spacing w:after="0"/>
        <w:ind w:left="173"/>
      </w:pPr>
      <w:r>
        <w:rPr>
          <w:sz w:val="16"/>
        </w:rPr>
        <w:t>A. Battle of the Nile</w:t>
      </w:r>
    </w:p>
    <w:p>
      <w:pPr>
        <w:keepNext/>
        <w:spacing w:after="0"/>
        <w:ind w:left="173"/>
      </w:pPr>
      <w:r>
        <w:rPr>
          <w:sz w:val="16"/>
        </w:rPr>
        <w:t>B. Battle of Waterloo</w:t>
      </w:r>
    </w:p>
    <w:p>
      <w:pPr>
        <w:keepNext/>
        <w:spacing w:after="0"/>
        <w:ind w:left="173"/>
      </w:pPr>
      <w:r>
        <w:rPr>
          <w:sz w:val="16"/>
        </w:rPr>
        <w:t>C. Hundred Years War</w:t>
      </w:r>
    </w:p>
    <w:p>
      <w:pPr>
        <w:keepNext/>
        <w:spacing w:after="0"/>
        <w:ind w:left="173"/>
      </w:pPr>
      <w:r>
        <w:rPr>
          <w:sz w:val="16"/>
        </w:rPr>
        <w:t>D. Balkan War II</w:t>
      </w:r>
    </w:p>
    <w:p>
      <w:pPr>
        <w:keepNext w:val="0"/>
        <w:spacing w:after="80"/>
        <w:ind w:left="173"/>
      </w:pPr>
      <w:r>
        <w:rPr>
          <w:b/>
          <w:sz w:val="16"/>
        </w:rPr>
        <w:t>Answer: Hundred Years War</w:t>
      </w:r>
    </w:p>
    <w:p>
      <w:pPr>
        <w:keepNext/>
        <w:spacing w:after="20"/>
      </w:pPr>
      <w:r>
        <w:rPr>
          <w:b/>
          <w:sz w:val="17"/>
        </w:rPr>
        <w:t>214. Select the correct answer: The Battle of the Coral Sea occurred in.</w:t>
      </w:r>
    </w:p>
    <w:p>
      <w:pPr>
        <w:keepNext/>
        <w:spacing w:after="0"/>
        <w:ind w:left="173"/>
      </w:pPr>
      <w:r>
        <w:rPr>
          <w:sz w:val="16"/>
        </w:rPr>
        <w:t>A. 1704</w:t>
      </w:r>
    </w:p>
    <w:p>
      <w:pPr>
        <w:keepNext/>
        <w:spacing w:after="0"/>
        <w:ind w:left="173"/>
      </w:pPr>
      <w:r>
        <w:rPr>
          <w:sz w:val="16"/>
        </w:rPr>
        <w:t>B. 55 BC</w:t>
      </w:r>
    </w:p>
    <w:p>
      <w:pPr>
        <w:keepNext/>
        <w:spacing w:after="0"/>
        <w:ind w:left="173"/>
      </w:pPr>
      <w:r>
        <w:rPr>
          <w:sz w:val="16"/>
        </w:rPr>
        <w:t>C. June 15, 1215</w:t>
      </w:r>
    </w:p>
    <w:p>
      <w:pPr>
        <w:keepNext/>
        <w:spacing w:after="0"/>
        <w:ind w:left="173"/>
      </w:pPr>
      <w:r>
        <w:rPr>
          <w:sz w:val="16"/>
        </w:rPr>
        <w:t>D. May 1942</w:t>
      </w:r>
    </w:p>
    <w:p>
      <w:pPr>
        <w:keepNext w:val="0"/>
        <w:spacing w:after="80"/>
        <w:ind w:left="173"/>
      </w:pPr>
      <w:r>
        <w:rPr>
          <w:b/>
          <w:sz w:val="16"/>
        </w:rPr>
        <w:t>Answer: May 1942</w:t>
      </w:r>
    </w:p>
    <w:p>
      <w:pPr>
        <w:keepNext/>
        <w:spacing w:after="20"/>
      </w:pPr>
      <w:r>
        <w:rPr>
          <w:b/>
          <w:sz w:val="17"/>
        </w:rPr>
        <w:t>215. Which alternative name is associated with Duke of Wellington?</w:t>
      </w:r>
    </w:p>
    <w:p>
      <w:pPr>
        <w:keepNext/>
        <w:spacing w:after="0"/>
        <w:ind w:left="173"/>
      </w:pPr>
      <w:r>
        <w:rPr>
          <w:sz w:val="16"/>
        </w:rPr>
        <w:t>A. Iron Duke</w:t>
      </w:r>
    </w:p>
    <w:p>
      <w:pPr>
        <w:keepNext/>
        <w:spacing w:after="0"/>
        <w:ind w:left="173"/>
      </w:pPr>
      <w:r>
        <w:rPr>
          <w:sz w:val="16"/>
        </w:rPr>
        <w:t>B. Grand Old Man of Britain</w:t>
      </w:r>
    </w:p>
    <w:p>
      <w:pPr>
        <w:keepNext/>
        <w:spacing w:after="0"/>
        <w:ind w:left="173"/>
      </w:pPr>
      <w:r>
        <w:rPr>
          <w:sz w:val="16"/>
        </w:rPr>
        <w:t>C. Lady of the Lamp</w:t>
      </w:r>
    </w:p>
    <w:p>
      <w:pPr>
        <w:keepNext/>
        <w:spacing w:after="0"/>
        <w:ind w:left="173"/>
      </w:pPr>
      <w:r>
        <w:rPr>
          <w:sz w:val="16"/>
        </w:rPr>
        <w:t>D. Scourge of God</w:t>
      </w:r>
    </w:p>
    <w:p>
      <w:pPr>
        <w:keepNext w:val="0"/>
        <w:spacing w:after="80"/>
        <w:ind w:left="173"/>
      </w:pPr>
      <w:r>
        <w:rPr>
          <w:b/>
          <w:sz w:val="16"/>
        </w:rPr>
        <w:t>Answer: Iron Duke</w:t>
      </w:r>
    </w:p>
    <w:p>
      <w:pPr>
        <w:keepNext/>
        <w:spacing w:after="20"/>
      </w:pPr>
      <w:r>
        <w:rPr>
          <w:b/>
          <w:sz w:val="17"/>
        </w:rPr>
        <w:t>216. Which of the following is associated with At Jutland, British Grand Fleet was commanded by?</w:t>
      </w:r>
    </w:p>
    <w:p>
      <w:pPr>
        <w:keepNext/>
        <w:spacing w:after="0"/>
        <w:ind w:left="173"/>
      </w:pPr>
      <w:r>
        <w:rPr>
          <w:sz w:val="16"/>
        </w:rPr>
        <w:t>A. 1943</w:t>
      </w:r>
    </w:p>
    <w:p>
      <w:pPr>
        <w:keepNext/>
        <w:spacing w:after="0"/>
        <w:ind w:left="173"/>
      </w:pPr>
      <w:r>
        <w:rPr>
          <w:sz w:val="16"/>
        </w:rPr>
        <w:t>B. 1431</w:t>
      </w:r>
    </w:p>
    <w:p>
      <w:pPr>
        <w:keepNext/>
        <w:spacing w:after="0"/>
        <w:ind w:left="173"/>
      </w:pPr>
      <w:r>
        <w:rPr>
          <w:sz w:val="16"/>
        </w:rPr>
        <w:t>C. August 6 and August 9, 1945</w:t>
      </w:r>
    </w:p>
    <w:p>
      <w:pPr>
        <w:keepNext/>
        <w:spacing w:after="0"/>
        <w:ind w:left="173"/>
      </w:pPr>
      <w:r>
        <w:rPr>
          <w:sz w:val="16"/>
        </w:rPr>
        <w:t>D. Admiral Jellicoe</w:t>
      </w:r>
    </w:p>
    <w:p>
      <w:pPr>
        <w:keepNext w:val="0"/>
        <w:spacing w:after="80"/>
        <w:ind w:left="173"/>
      </w:pPr>
      <w:r>
        <w:rPr>
          <w:b/>
          <w:sz w:val="16"/>
        </w:rPr>
        <w:t>Answer: Admiral Jellicoe</w:t>
      </w:r>
    </w:p>
    <w:p>
      <w:pPr>
        <w:keepNext/>
        <w:spacing w:after="20"/>
      </w:pPr>
      <w:r>
        <w:rPr>
          <w:b/>
          <w:sz w:val="17"/>
        </w:rPr>
        <w:t>217. Which battle is associated with 1740–1748?</w:t>
      </w:r>
    </w:p>
    <w:p>
      <w:pPr>
        <w:keepNext/>
        <w:spacing w:after="0"/>
        <w:ind w:left="173"/>
      </w:pPr>
      <w:r>
        <w:rPr>
          <w:sz w:val="16"/>
        </w:rPr>
        <w:t>A. Battle of Verdun</w:t>
      </w:r>
    </w:p>
    <w:p>
      <w:pPr>
        <w:keepNext/>
        <w:spacing w:after="0"/>
        <w:ind w:left="173"/>
      </w:pPr>
      <w:r>
        <w:rPr>
          <w:sz w:val="16"/>
        </w:rPr>
        <w:t>B. Second Battle of Marne</w:t>
      </w:r>
    </w:p>
    <w:p>
      <w:pPr>
        <w:keepNext/>
        <w:spacing w:after="0"/>
        <w:ind w:left="173"/>
      </w:pPr>
      <w:r>
        <w:rPr>
          <w:sz w:val="16"/>
        </w:rPr>
        <w:t>C. Battle of Omdurman</w:t>
      </w:r>
    </w:p>
    <w:p>
      <w:pPr>
        <w:keepNext/>
        <w:spacing w:after="0"/>
        <w:ind w:left="173"/>
      </w:pPr>
      <w:r>
        <w:rPr>
          <w:sz w:val="16"/>
        </w:rPr>
        <w:t>D. War of Austrian Succession</w:t>
      </w:r>
    </w:p>
    <w:p>
      <w:pPr>
        <w:keepNext w:val="0"/>
        <w:spacing w:after="80"/>
        <w:ind w:left="173"/>
      </w:pPr>
      <w:r>
        <w:rPr>
          <w:b/>
          <w:sz w:val="16"/>
        </w:rPr>
        <w:t>Answer: War of Austrian Succession</w:t>
      </w:r>
    </w:p>
    <w:p>
      <w:pPr>
        <w:keepNext/>
        <w:spacing w:after="20"/>
      </w:pPr>
      <w:r>
        <w:rPr>
          <w:b/>
          <w:sz w:val="17"/>
        </w:rPr>
        <w:t>218. Select the correct answer: Japan formally surrendered on.</w:t>
      </w:r>
    </w:p>
    <w:p>
      <w:pPr>
        <w:keepNext/>
        <w:spacing w:after="0"/>
        <w:ind w:left="173"/>
      </w:pPr>
      <w:r>
        <w:rPr>
          <w:sz w:val="16"/>
        </w:rPr>
        <w:t>A. 1783</w:t>
      </w:r>
    </w:p>
    <w:p>
      <w:pPr>
        <w:keepNext/>
        <w:spacing w:after="0"/>
        <w:ind w:left="173"/>
      </w:pPr>
      <w:r>
        <w:rPr>
          <w:sz w:val="16"/>
        </w:rPr>
        <w:t>B. September 1, 1939</w:t>
      </w:r>
    </w:p>
    <w:p>
      <w:pPr>
        <w:keepNext/>
        <w:spacing w:after="0"/>
        <w:ind w:left="173"/>
      </w:pPr>
      <w:r>
        <w:rPr>
          <w:sz w:val="16"/>
        </w:rPr>
        <w:t>C. 1837</w:t>
      </w:r>
    </w:p>
    <w:p>
      <w:pPr>
        <w:keepNext/>
        <w:spacing w:after="0"/>
        <w:ind w:left="173"/>
      </w:pPr>
      <w:r>
        <w:rPr>
          <w:sz w:val="16"/>
        </w:rPr>
        <w:t>D. September 2, 1945</w:t>
      </w:r>
    </w:p>
    <w:p>
      <w:pPr>
        <w:keepNext w:val="0"/>
        <w:spacing w:after="80"/>
        <w:ind w:left="173"/>
      </w:pPr>
      <w:r>
        <w:rPr>
          <w:b/>
          <w:sz w:val="16"/>
        </w:rPr>
        <w:t>Answer: September 2, 1945</w:t>
      </w:r>
    </w:p>
    <w:p>
      <w:pPr>
        <w:keepNext/>
        <w:spacing w:after="20"/>
      </w:pPr>
      <w:r>
        <w:rPr>
          <w:b/>
          <w:sz w:val="17"/>
        </w:rPr>
        <w:t>219. Which alternative name is associated with Joan of Arc?</w:t>
      </w:r>
    </w:p>
    <w:p>
      <w:pPr>
        <w:keepNext/>
        <w:spacing w:after="0"/>
        <w:ind w:left="173"/>
      </w:pPr>
      <w:r>
        <w:rPr>
          <w:sz w:val="16"/>
        </w:rPr>
        <w:t>A. Bangabandhu</w:t>
      </w:r>
    </w:p>
    <w:p>
      <w:pPr>
        <w:keepNext/>
        <w:spacing w:after="0"/>
        <w:ind w:left="173"/>
      </w:pPr>
      <w:r>
        <w:rPr>
          <w:sz w:val="16"/>
        </w:rPr>
        <w:t>B. Father of English Poetry</w:t>
      </w:r>
    </w:p>
    <w:p>
      <w:pPr>
        <w:keepNext/>
        <w:spacing w:after="0"/>
        <w:ind w:left="173"/>
      </w:pPr>
      <w:r>
        <w:rPr>
          <w:sz w:val="16"/>
        </w:rPr>
        <w:t>C. Desert Fox</w:t>
      </w:r>
    </w:p>
    <w:p>
      <w:pPr>
        <w:keepNext/>
        <w:spacing w:after="0"/>
        <w:ind w:left="173"/>
      </w:pPr>
      <w:r>
        <w:rPr>
          <w:sz w:val="16"/>
        </w:rPr>
        <w:t>D. Maid of Orleans</w:t>
      </w:r>
    </w:p>
    <w:p>
      <w:pPr>
        <w:keepNext w:val="0"/>
        <w:spacing w:after="80"/>
        <w:ind w:left="173"/>
      </w:pPr>
      <w:r>
        <w:rPr>
          <w:b/>
          <w:sz w:val="16"/>
        </w:rPr>
        <w:t>Answer: Maid of Orleans</w:t>
      </w:r>
    </w:p>
    <w:p>
      <w:pPr>
        <w:keepNext/>
        <w:spacing w:after="20"/>
      </w:pPr>
      <w:r>
        <w:rPr>
          <w:b/>
          <w:sz w:val="17"/>
        </w:rPr>
        <w:t>220. Select the correct answer: The League of Nations was founded on.</w:t>
      </w:r>
    </w:p>
    <w:p>
      <w:pPr>
        <w:keepNext/>
        <w:spacing w:after="0"/>
        <w:ind w:left="173"/>
      </w:pPr>
      <w:r>
        <w:rPr>
          <w:sz w:val="16"/>
        </w:rPr>
        <w:t>A. 1919</w:t>
      </w:r>
    </w:p>
    <w:p>
      <w:pPr>
        <w:keepNext/>
        <w:spacing w:after="0"/>
        <w:ind w:left="173"/>
      </w:pPr>
      <w:r>
        <w:rPr>
          <w:sz w:val="16"/>
        </w:rPr>
        <w:t>B. 327–326 BC</w:t>
      </w:r>
    </w:p>
    <w:p>
      <w:pPr>
        <w:keepNext/>
        <w:spacing w:after="0"/>
        <w:ind w:left="173"/>
      </w:pPr>
      <w:r>
        <w:rPr>
          <w:sz w:val="16"/>
        </w:rPr>
        <w:t>C. 1933</w:t>
      </w:r>
    </w:p>
    <w:p>
      <w:pPr>
        <w:keepNext/>
        <w:spacing w:after="0"/>
        <w:ind w:left="173"/>
      </w:pPr>
      <w:r>
        <w:rPr>
          <w:sz w:val="16"/>
        </w:rPr>
        <w:t>D. January 10, 1920</w:t>
      </w:r>
    </w:p>
    <w:p>
      <w:pPr>
        <w:keepNext w:val="0"/>
        <w:spacing w:after="80"/>
        <w:ind w:left="173"/>
      </w:pPr>
      <w:r>
        <w:rPr>
          <w:b/>
          <w:sz w:val="16"/>
        </w:rPr>
        <w:t>Answer: January 10, 1920</w:t>
      </w:r>
    </w:p>
    <w:p>
      <w:pPr>
        <w:keepNext/>
        <w:spacing w:after="20"/>
      </w:pPr>
      <w:r>
        <w:rPr>
          <w:b/>
          <w:sz w:val="17"/>
        </w:rPr>
        <w:t>221. In the source, Shakespeare was born in?</w:t>
      </w:r>
    </w:p>
    <w:p>
      <w:pPr>
        <w:keepNext/>
        <w:spacing w:after="0"/>
        <w:ind w:left="173"/>
      </w:pPr>
      <w:r>
        <w:rPr>
          <w:sz w:val="16"/>
        </w:rPr>
        <w:t>A. September 1942</w:t>
      </w:r>
    </w:p>
    <w:p>
      <w:pPr>
        <w:keepNext/>
        <w:spacing w:after="0"/>
        <w:ind w:left="173"/>
      </w:pPr>
      <w:r>
        <w:rPr>
          <w:sz w:val="16"/>
        </w:rPr>
        <w:t>B. 1280</w:t>
      </w:r>
    </w:p>
    <w:p>
      <w:pPr>
        <w:keepNext/>
        <w:spacing w:after="0"/>
        <w:ind w:left="173"/>
      </w:pPr>
      <w:r>
        <w:rPr>
          <w:sz w:val="16"/>
        </w:rPr>
        <w:t>C. AD 43</w:t>
      </w:r>
    </w:p>
    <w:p>
      <w:pPr>
        <w:keepNext/>
        <w:spacing w:after="0"/>
        <w:ind w:left="173"/>
      </w:pPr>
      <w:r>
        <w:rPr>
          <w:sz w:val="16"/>
        </w:rPr>
        <w:t>D. 1564</w:t>
      </w:r>
    </w:p>
    <w:p>
      <w:pPr>
        <w:keepNext w:val="0"/>
        <w:spacing w:after="80"/>
        <w:ind w:left="173"/>
      </w:pPr>
      <w:r>
        <w:rPr>
          <w:b/>
          <w:sz w:val="16"/>
        </w:rPr>
        <w:t>Answer: 1564</w:t>
      </w:r>
    </w:p>
    <w:p>
      <w:pPr>
        <w:keepNext/>
        <w:spacing w:after="20"/>
      </w:pPr>
      <w:r>
        <w:rPr>
          <w:b/>
          <w:sz w:val="17"/>
        </w:rPr>
        <w:t>222. Which description correctly identifies the First Battle of Marne?</w:t>
      </w:r>
    </w:p>
    <w:p>
      <w:pPr>
        <w:keepNext/>
        <w:spacing w:after="0"/>
        <w:ind w:left="173"/>
      </w:pPr>
      <w:r>
        <w:rPr>
          <w:sz w:val="16"/>
        </w:rPr>
        <w:t>A. Syrian and Roman forces; Syrian forces defeated</w:t>
      </w:r>
    </w:p>
    <w:p>
      <w:pPr>
        <w:keepNext/>
        <w:spacing w:after="0"/>
        <w:ind w:left="173"/>
      </w:pPr>
      <w:r>
        <w:rPr>
          <w:sz w:val="16"/>
        </w:rPr>
        <w:t>B. British fleet defeated French and Spanish fleets</w:t>
      </w:r>
    </w:p>
    <w:p>
      <w:pPr>
        <w:keepNext/>
        <w:spacing w:after="0"/>
        <w:ind w:left="173"/>
      </w:pPr>
      <w:r>
        <w:rPr>
          <w:sz w:val="16"/>
        </w:rPr>
        <w:t>C. France defeated Germany</w:t>
      </w:r>
    </w:p>
    <w:p>
      <w:pPr>
        <w:keepNext/>
        <w:spacing w:after="0"/>
        <w:ind w:left="173"/>
      </w:pPr>
      <w:r>
        <w:rPr>
          <w:sz w:val="16"/>
        </w:rPr>
        <w:t>D. British and Egyptian forces defeated Khalifa/Mehdists</w:t>
      </w:r>
    </w:p>
    <w:p>
      <w:pPr>
        <w:keepNext w:val="0"/>
        <w:spacing w:after="80"/>
        <w:ind w:left="173"/>
      </w:pPr>
      <w:r>
        <w:rPr>
          <w:b/>
          <w:sz w:val="16"/>
        </w:rPr>
        <w:t>Answer: France defeated Germany</w:t>
      </w:r>
    </w:p>
    <w:p>
      <w:pPr>
        <w:keepNext/>
        <w:spacing w:after="20"/>
      </w:pPr>
      <w:r>
        <w:rPr>
          <w:b/>
          <w:sz w:val="17"/>
        </w:rPr>
        <w:t>223. Which of the following is associated with Bartholomew Diaz rounded Cape of Good Hope in?</w:t>
      </w:r>
    </w:p>
    <w:p>
      <w:pPr>
        <w:keepNext/>
        <w:spacing w:after="0"/>
        <w:ind w:left="173"/>
      </w:pPr>
      <w:r>
        <w:rPr>
          <w:sz w:val="16"/>
        </w:rPr>
        <w:t>A. Great Charter</w:t>
      </w:r>
    </w:p>
    <w:p>
      <w:pPr>
        <w:keepNext/>
        <w:spacing w:after="0"/>
        <w:ind w:left="173"/>
      </w:pPr>
      <w:r>
        <w:rPr>
          <w:sz w:val="16"/>
        </w:rPr>
        <w:t>B. naval battle</w:t>
      </w:r>
    </w:p>
    <w:p>
      <w:pPr>
        <w:keepNext/>
        <w:spacing w:after="0"/>
        <w:ind w:left="173"/>
      </w:pPr>
      <w:r>
        <w:rPr>
          <w:sz w:val="16"/>
        </w:rPr>
        <w:t>C. Commonwealth</w:t>
      </w:r>
    </w:p>
    <w:p>
      <w:pPr>
        <w:keepNext/>
        <w:spacing w:after="0"/>
        <w:ind w:left="173"/>
      </w:pPr>
      <w:r>
        <w:rPr>
          <w:sz w:val="16"/>
        </w:rPr>
        <w:t>D. 1486</w:t>
      </w:r>
    </w:p>
    <w:p>
      <w:pPr>
        <w:keepNext w:val="0"/>
        <w:spacing w:after="80"/>
        <w:ind w:left="173"/>
      </w:pPr>
      <w:r>
        <w:rPr>
          <w:b/>
          <w:sz w:val="16"/>
        </w:rPr>
        <w:t>Answer: 1486</w:t>
      </w:r>
    </w:p>
    <w:p>
      <w:pPr>
        <w:keepNext/>
        <w:spacing w:after="20"/>
      </w:pPr>
      <w:r>
        <w:rPr>
          <w:b/>
          <w:sz w:val="17"/>
        </w:rPr>
        <w:t>224. When was the Battle of Marathon fought?</w:t>
      </w:r>
    </w:p>
    <w:p>
      <w:pPr>
        <w:keepNext/>
        <w:spacing w:after="0"/>
        <w:ind w:left="173"/>
      </w:pPr>
      <w:r>
        <w:rPr>
          <w:sz w:val="16"/>
        </w:rPr>
        <w:t>A. 459 BC</w:t>
      </w:r>
    </w:p>
    <w:p>
      <w:pPr>
        <w:keepNext/>
        <w:spacing w:after="0"/>
        <w:ind w:left="173"/>
      </w:pPr>
      <w:r>
        <w:rPr>
          <w:sz w:val="16"/>
        </w:rPr>
        <w:t>B. 1066</w:t>
      </w:r>
    </w:p>
    <w:p>
      <w:pPr>
        <w:keepNext/>
        <w:spacing w:after="0"/>
        <w:ind w:left="173"/>
      </w:pPr>
      <w:r>
        <w:rPr>
          <w:sz w:val="16"/>
        </w:rPr>
        <w:t>C. 1918</w:t>
      </w:r>
    </w:p>
    <w:p>
      <w:pPr>
        <w:keepNext/>
        <w:spacing w:after="0"/>
        <w:ind w:left="173"/>
      </w:pPr>
      <w:r>
        <w:rPr>
          <w:sz w:val="16"/>
        </w:rPr>
        <w:t>D. 490 BC</w:t>
      </w:r>
    </w:p>
    <w:p>
      <w:pPr>
        <w:keepNext w:val="0"/>
        <w:spacing w:after="80"/>
        <w:ind w:left="173"/>
      </w:pPr>
      <w:r>
        <w:rPr>
          <w:b/>
          <w:sz w:val="16"/>
        </w:rPr>
        <w:t>Answer: 490 BC</w:t>
      </w:r>
    </w:p>
    <w:p>
      <w:pPr>
        <w:keepNext/>
        <w:spacing w:after="20"/>
      </w:pPr>
      <w:r>
        <w:rPr>
          <w:b/>
          <w:sz w:val="17"/>
        </w:rPr>
        <w:t>225. Select the correct answer: The Glorious Revolution established.</w:t>
      </w:r>
    </w:p>
    <w:p>
      <w:pPr>
        <w:keepNext/>
        <w:spacing w:after="0"/>
        <w:ind w:left="173"/>
      </w:pPr>
      <w:r>
        <w:rPr>
          <w:sz w:val="16"/>
        </w:rPr>
        <w:t>A. February/March Revolution</w:t>
      </w:r>
    </w:p>
    <w:p>
      <w:pPr>
        <w:keepNext/>
        <w:spacing w:after="0"/>
        <w:ind w:left="173"/>
      </w:pPr>
      <w:r>
        <w:rPr>
          <w:sz w:val="16"/>
        </w:rPr>
        <w:t>B. June 15, 1215</w:t>
      </w:r>
    </w:p>
    <w:p>
      <w:pPr>
        <w:keepNext/>
        <w:spacing w:after="0"/>
        <w:ind w:left="173"/>
      </w:pPr>
      <w:r>
        <w:rPr>
          <w:sz w:val="16"/>
        </w:rPr>
        <w:t>C. 1798</w:t>
      </w:r>
    </w:p>
    <w:p>
      <w:pPr>
        <w:keepNext/>
        <w:spacing w:after="0"/>
        <w:ind w:left="173"/>
      </w:pPr>
      <w:r>
        <w:rPr>
          <w:sz w:val="16"/>
        </w:rPr>
        <w:t>D. parliamentary supremacy</w:t>
      </w:r>
    </w:p>
    <w:p>
      <w:pPr>
        <w:keepNext w:val="0"/>
        <w:spacing w:after="80"/>
        <w:ind w:left="173"/>
      </w:pPr>
      <w:r>
        <w:rPr>
          <w:b/>
          <w:sz w:val="16"/>
        </w:rPr>
        <w:t>Answer: parliamentary supremacy</w:t>
      </w:r>
    </w:p>
    <w:p>
      <w:pPr>
        <w:keepNext/>
        <w:spacing w:after="20"/>
      </w:pPr>
      <w:r>
        <w:rPr>
          <w:b/>
          <w:sz w:val="17"/>
        </w:rPr>
        <w:t>226. Which of the following is associated with The UNO was founded on?</w:t>
      </w:r>
    </w:p>
    <w:p>
      <w:pPr>
        <w:keepNext/>
        <w:spacing w:after="0"/>
        <w:ind w:left="173"/>
      </w:pPr>
      <w:r>
        <w:rPr>
          <w:sz w:val="16"/>
        </w:rPr>
        <w:t>A. October 24, 1945</w:t>
      </w:r>
    </w:p>
    <w:p>
      <w:pPr>
        <w:keepNext/>
        <w:spacing w:after="0"/>
        <w:ind w:left="173"/>
      </w:pPr>
      <w:r>
        <w:rPr>
          <w:sz w:val="16"/>
        </w:rPr>
        <w:t>B. 1832</w:t>
      </w:r>
    </w:p>
    <w:p>
      <w:pPr>
        <w:keepNext/>
        <w:spacing w:after="0"/>
        <w:ind w:left="173"/>
      </w:pPr>
      <w:r>
        <w:rPr>
          <w:sz w:val="16"/>
        </w:rPr>
        <w:t>C. Sir Rowland Hill</w:t>
      </w:r>
    </w:p>
    <w:p>
      <w:pPr>
        <w:keepNext/>
        <w:spacing w:after="0"/>
        <w:ind w:left="173"/>
      </w:pPr>
      <w:r>
        <w:rPr>
          <w:sz w:val="16"/>
        </w:rPr>
        <w:t>D. September 1942</w:t>
      </w:r>
    </w:p>
    <w:p>
      <w:pPr>
        <w:keepNext w:val="0"/>
        <w:spacing w:after="80"/>
        <w:ind w:left="173"/>
      </w:pPr>
      <w:r>
        <w:rPr>
          <w:b/>
          <w:sz w:val="16"/>
        </w:rPr>
        <w:t>Answer: October 24, 1945</w:t>
      </w:r>
    </w:p>
    <w:p>
      <w:pPr>
        <w:keepNext/>
        <w:spacing w:after="20"/>
      </w:pPr>
      <w:r>
        <w:rPr>
          <w:b/>
          <w:sz w:val="17"/>
        </w:rPr>
        <w:t>227. Which description correctly identifies the Battle of Gibraltar?</w:t>
      </w:r>
    </w:p>
    <w:p>
      <w:pPr>
        <w:keepNext/>
        <w:spacing w:after="0"/>
        <w:ind w:left="173"/>
      </w:pPr>
      <w:r>
        <w:rPr>
          <w:sz w:val="16"/>
        </w:rPr>
        <w:t>A. Cavaliers under Charles I vs Parliament under Oliver Cromwell; Charles I executed</w:t>
      </w:r>
    </w:p>
    <w:p>
      <w:pPr>
        <w:keepNext/>
        <w:spacing w:after="0"/>
        <w:ind w:left="173"/>
      </w:pPr>
      <w:r>
        <w:rPr>
          <w:sz w:val="16"/>
        </w:rPr>
        <w:t>B. Dutch defeated Spanish and Portuguese</w:t>
      </w:r>
    </w:p>
    <w:p>
      <w:pPr>
        <w:keepNext/>
        <w:spacing w:after="0"/>
        <w:ind w:left="173"/>
      </w:pPr>
      <w:r>
        <w:rPr>
          <w:sz w:val="16"/>
        </w:rPr>
        <w:t>C. Lutherans and Catholics in Germany; developed into international war</w:t>
      </w:r>
    </w:p>
    <w:p>
      <w:pPr>
        <w:keepNext/>
        <w:spacing w:after="0"/>
        <w:ind w:left="173"/>
      </w:pPr>
      <w:r>
        <w:rPr>
          <w:sz w:val="16"/>
        </w:rPr>
        <w:t>D. Turkey and Balkan countries; Turkey defeated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Dutch defeated Spanish and Portuguese</w:t>
      </w:r>
    </w:p>
    <w:p>
      <w:pPr>
        <w:keepNext/>
        <w:spacing w:after="20"/>
      </w:pPr>
      <w:r>
        <w:rPr>
          <w:b/>
          <w:sz w:val="17"/>
        </w:rPr>
        <w:t>228. In the source, The Battle of Austerlitz was fought in?</w:t>
      </w:r>
    </w:p>
    <w:p>
      <w:pPr>
        <w:keepNext/>
        <w:spacing w:after="0"/>
        <w:ind w:left="173"/>
      </w:pPr>
      <w:r>
        <w:rPr>
          <w:sz w:val="16"/>
        </w:rPr>
        <w:t>A. Mistress of the Seas</w:t>
      </w:r>
    </w:p>
    <w:p>
      <w:pPr>
        <w:keepNext/>
        <w:spacing w:after="0"/>
        <w:ind w:left="173"/>
      </w:pPr>
      <w:r>
        <w:rPr>
          <w:sz w:val="16"/>
        </w:rPr>
        <w:t>B. 1805</w:t>
      </w:r>
    </w:p>
    <w:p>
      <w:pPr>
        <w:keepNext/>
        <w:spacing w:after="0"/>
        <w:ind w:left="173"/>
      </w:pPr>
      <w:r>
        <w:rPr>
          <w:sz w:val="16"/>
        </w:rPr>
        <w:t>C. June 6, 1944</w:t>
      </w:r>
    </w:p>
    <w:p>
      <w:pPr>
        <w:keepNext/>
        <w:spacing w:after="0"/>
        <w:ind w:left="173"/>
      </w:pPr>
      <w:r>
        <w:rPr>
          <w:sz w:val="16"/>
        </w:rPr>
        <w:t>D. rearranging the map of Europe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1805</w:t>
      </w:r>
    </w:p>
    <w:p>
      <w:pPr>
        <w:keepNext/>
        <w:spacing w:after="20"/>
      </w:pPr>
      <w:r>
        <w:rPr>
          <w:b/>
          <w:sz w:val="17"/>
        </w:rPr>
        <w:t>229. Which alternative name is associated with Shakespeare?</w:t>
      </w:r>
    </w:p>
    <w:p>
      <w:pPr>
        <w:keepNext/>
        <w:spacing w:after="0"/>
        <w:ind w:left="173"/>
      </w:pPr>
      <w:r>
        <w:rPr>
          <w:sz w:val="16"/>
        </w:rPr>
        <w:t>A. King Maker</w:t>
      </w:r>
    </w:p>
    <w:p>
      <w:pPr>
        <w:keepNext/>
        <w:spacing w:after="0"/>
        <w:ind w:left="173"/>
      </w:pPr>
      <w:r>
        <w:rPr>
          <w:sz w:val="16"/>
        </w:rPr>
        <w:t>B. Bard of Avon</w:t>
      </w:r>
    </w:p>
    <w:p>
      <w:pPr>
        <w:keepNext/>
        <w:spacing w:after="0"/>
        <w:ind w:left="173"/>
      </w:pPr>
      <w:r>
        <w:rPr>
          <w:sz w:val="16"/>
        </w:rPr>
        <w:t>C. Scourge of God</w:t>
      </w:r>
    </w:p>
    <w:p>
      <w:pPr>
        <w:keepNext/>
        <w:spacing w:after="0"/>
        <w:ind w:left="173"/>
      </w:pPr>
      <w:r>
        <w:rPr>
          <w:sz w:val="16"/>
        </w:rPr>
        <w:t>D. Wizard of the North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Bard of Avon</w:t>
      </w:r>
    </w:p>
    <w:p>
      <w:pPr>
        <w:keepNext/>
        <w:spacing w:after="20"/>
      </w:pPr>
      <w:r>
        <w:rPr>
          <w:b/>
          <w:sz w:val="17"/>
        </w:rPr>
        <w:t>230. Which description correctly identifies the Russo-Japanese War?</w:t>
      </w:r>
    </w:p>
    <w:p>
      <w:pPr>
        <w:keepNext/>
        <w:spacing w:after="0"/>
        <w:ind w:left="173"/>
      </w:pPr>
      <w:r>
        <w:rPr>
          <w:sz w:val="16"/>
        </w:rPr>
        <w:t>A. France and Germany</w:t>
      </w:r>
    </w:p>
    <w:p>
      <w:pPr>
        <w:keepNext/>
        <w:spacing w:after="0"/>
        <w:ind w:left="173"/>
      </w:pPr>
      <w:r>
        <w:rPr>
          <w:sz w:val="16"/>
        </w:rPr>
        <w:t>B. China and Britain; trade war</w:t>
      </w:r>
    </w:p>
    <w:p>
      <w:pPr>
        <w:keepNext/>
        <w:spacing w:after="0"/>
        <w:ind w:left="173"/>
      </w:pPr>
      <w:r>
        <w:rPr>
          <w:sz w:val="16"/>
        </w:rPr>
        <w:t>C. Central Powers vs Allied Powers; Central Powers defeated</w:t>
      </w:r>
    </w:p>
    <w:p>
      <w:pPr>
        <w:keepNext/>
        <w:spacing w:after="0"/>
        <w:ind w:left="173"/>
      </w:pPr>
      <w:r>
        <w:rPr>
          <w:sz w:val="16"/>
        </w:rPr>
        <w:t>D. Russia and Japan; Russia defeated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Russia and Japan; Russia defeated</w:t>
      </w:r>
    </w:p>
    <w:p>
      <w:pPr>
        <w:keepNext/>
        <w:spacing w:after="20"/>
      </w:pPr>
      <w:r>
        <w:rPr>
          <w:b/>
          <w:sz w:val="17"/>
        </w:rPr>
        <w:t>231. Who is known by the title or alternative name 'Ike'?</w:t>
      </w:r>
    </w:p>
    <w:p>
      <w:pPr>
        <w:keepNext/>
        <w:spacing w:after="0"/>
        <w:ind w:left="173"/>
      </w:pPr>
      <w:r>
        <w:rPr>
          <w:sz w:val="16"/>
        </w:rPr>
        <w:t>A. D. Eisenhower</w:t>
      </w:r>
    </w:p>
    <w:p>
      <w:pPr>
        <w:keepNext/>
        <w:spacing w:after="0"/>
        <w:ind w:left="173"/>
      </w:pPr>
      <w:r>
        <w:rPr>
          <w:sz w:val="16"/>
        </w:rPr>
        <w:t>B. Gladstone</w:t>
      </w:r>
    </w:p>
    <w:p>
      <w:pPr>
        <w:keepNext/>
        <w:spacing w:after="0"/>
        <w:ind w:left="173"/>
      </w:pPr>
      <w:r>
        <w:rPr>
          <w:sz w:val="16"/>
        </w:rPr>
        <w:t>C. Samuel Clemens</w:t>
      </w:r>
    </w:p>
    <w:p>
      <w:pPr>
        <w:keepNext/>
        <w:spacing w:after="0"/>
        <w:ind w:left="173"/>
      </w:pPr>
      <w:r>
        <w:rPr>
          <w:sz w:val="16"/>
        </w:rPr>
        <w:t>D. Pearl Buck</w:t>
      </w:r>
    </w:p>
    <w:p>
      <w:pPr>
        <w:keepNext w:val="0"/>
        <w:spacing w:after="80"/>
        <w:ind w:left="173"/>
      </w:pPr>
      <w:r>
        <w:rPr>
          <w:b/>
          <w:sz w:val="16"/>
        </w:rPr>
        <w:t>Answer: D. Eisenhower</w:t>
      </w:r>
    </w:p>
    <w:p>
      <w:pPr>
        <w:keepNext/>
        <w:spacing w:after="20"/>
      </w:pPr>
      <w:r>
        <w:rPr>
          <w:b/>
          <w:sz w:val="17"/>
        </w:rPr>
        <w:t>232. Which of the following is associated with The Congress of Vienna aimed at?</w:t>
      </w:r>
    </w:p>
    <w:p>
      <w:pPr>
        <w:keepNext/>
        <w:spacing w:after="0"/>
        <w:ind w:left="173"/>
      </w:pPr>
      <w:r>
        <w:rPr>
          <w:sz w:val="16"/>
        </w:rPr>
        <w:t>A. 1649–1660</w:t>
      </w:r>
    </w:p>
    <w:p>
      <w:pPr>
        <w:keepNext/>
        <w:spacing w:after="0"/>
        <w:ind w:left="173"/>
      </w:pPr>
      <w:r>
        <w:rPr>
          <w:sz w:val="16"/>
        </w:rPr>
        <w:t>B. Divine Right of Kings</w:t>
      </w:r>
    </w:p>
    <w:p>
      <w:pPr>
        <w:keepNext/>
        <w:spacing w:after="0"/>
        <w:ind w:left="173"/>
      </w:pPr>
      <w:r>
        <w:rPr>
          <w:sz w:val="16"/>
        </w:rPr>
        <w:t>C. rearranging the map of Europe</w:t>
      </w:r>
    </w:p>
    <w:p>
      <w:pPr>
        <w:keepNext/>
        <w:spacing w:after="0"/>
        <w:ind w:left="173"/>
      </w:pPr>
      <w:r>
        <w:rPr>
          <w:sz w:val="16"/>
        </w:rPr>
        <w:t>D. national claims</w:t>
      </w:r>
    </w:p>
    <w:p>
      <w:pPr>
        <w:keepNext w:val="0"/>
        <w:spacing w:after="80"/>
        <w:ind w:left="173"/>
      </w:pPr>
      <w:r>
        <w:rPr>
          <w:b/>
          <w:sz w:val="16"/>
        </w:rPr>
        <w:t>Answer: rearranging the map of Europe</w:t>
      </w:r>
    </w:p>
    <w:p>
      <w:pPr>
        <w:keepNext/>
        <w:spacing w:after="20"/>
      </w:pPr>
      <w:r>
        <w:rPr>
          <w:b/>
          <w:sz w:val="17"/>
        </w:rPr>
        <w:t>233. Which alternative name is associated with Samuel Clemens?</w:t>
      </w:r>
    </w:p>
    <w:p>
      <w:pPr>
        <w:keepNext/>
        <w:spacing w:after="0"/>
        <w:ind w:left="173"/>
      </w:pPr>
      <w:r>
        <w:rPr>
          <w:sz w:val="16"/>
        </w:rPr>
        <w:t>A. King Maker</w:t>
      </w:r>
    </w:p>
    <w:p>
      <w:pPr>
        <w:keepNext/>
        <w:spacing w:after="0"/>
        <w:ind w:left="173"/>
      </w:pPr>
      <w:r>
        <w:rPr>
          <w:sz w:val="16"/>
        </w:rPr>
        <w:t>B. Uncle Ho</w:t>
      </w:r>
    </w:p>
    <w:p>
      <w:pPr>
        <w:keepNext/>
        <w:spacing w:after="0"/>
        <w:ind w:left="173"/>
      </w:pPr>
      <w:r>
        <w:rPr>
          <w:sz w:val="16"/>
        </w:rPr>
        <w:t>C. Bismarck</w:t>
      </w:r>
    </w:p>
    <w:p>
      <w:pPr>
        <w:keepNext/>
        <w:spacing w:after="0"/>
        <w:ind w:left="173"/>
      </w:pPr>
      <w:r>
        <w:rPr>
          <w:sz w:val="16"/>
        </w:rPr>
        <w:t>D. Mark Twain</w:t>
      </w:r>
    </w:p>
    <w:p>
      <w:pPr>
        <w:keepNext w:val="0"/>
        <w:spacing w:after="80"/>
        <w:ind w:left="173"/>
      </w:pPr>
      <w:r>
        <w:rPr>
          <w:b/>
          <w:sz w:val="16"/>
        </w:rPr>
        <w:t>Answer: Mark Twain</w:t>
      </w:r>
    </w:p>
    <w:p>
      <w:pPr>
        <w:keepNext/>
        <w:spacing w:after="20"/>
      </w:pPr>
      <w:r>
        <w:rPr>
          <w:b/>
          <w:sz w:val="17"/>
        </w:rPr>
        <w:t>234. Who is known by the title or alternative name 'King Maker'?</w:t>
      </w:r>
    </w:p>
    <w:p>
      <w:pPr>
        <w:keepNext/>
        <w:spacing w:after="0"/>
        <w:ind w:left="173"/>
      </w:pPr>
      <w:r>
        <w:rPr>
          <w:sz w:val="16"/>
        </w:rPr>
        <w:t>A. Francois Marie Arouet de Voltaire</w:t>
      </w:r>
    </w:p>
    <w:p>
      <w:pPr>
        <w:keepNext/>
        <w:spacing w:after="0"/>
        <w:ind w:left="173"/>
      </w:pPr>
      <w:r>
        <w:rPr>
          <w:sz w:val="16"/>
        </w:rPr>
        <w:t>B. Ho Chi Minh</w:t>
      </w:r>
    </w:p>
    <w:p>
      <w:pPr>
        <w:keepNext/>
        <w:spacing w:after="0"/>
        <w:ind w:left="173"/>
      </w:pPr>
      <w:r>
        <w:rPr>
          <w:sz w:val="16"/>
        </w:rPr>
        <w:t>C. Geoffrey Chaucer</w:t>
      </w:r>
    </w:p>
    <w:p>
      <w:pPr>
        <w:keepNext/>
        <w:spacing w:after="0"/>
        <w:ind w:left="173"/>
      </w:pPr>
      <w:r>
        <w:rPr>
          <w:sz w:val="16"/>
        </w:rPr>
        <w:t>D. Earl of Warwick</w:t>
      </w:r>
    </w:p>
    <w:p>
      <w:pPr>
        <w:keepNext w:val="0"/>
        <w:spacing w:after="80"/>
        <w:ind w:left="173"/>
      </w:pPr>
      <w:r>
        <w:rPr>
          <w:b/>
          <w:sz w:val="16"/>
        </w:rPr>
        <w:t>Answer: Earl of Warwick</w:t>
      </w:r>
    </w:p>
    <w:p>
      <w:pPr>
        <w:keepNext/>
        <w:spacing w:after="20"/>
      </w:pPr>
      <w:r>
        <w:rPr>
          <w:b/>
          <w:sz w:val="17"/>
        </w:rPr>
        <w:t>235. When was the Battle of Thermopylae fought?</w:t>
      </w:r>
    </w:p>
    <w:p>
      <w:pPr>
        <w:keepNext/>
        <w:spacing w:after="0"/>
        <w:ind w:left="173"/>
      </w:pPr>
      <w:r>
        <w:rPr>
          <w:sz w:val="16"/>
        </w:rPr>
        <w:t>A. 459 BC</w:t>
      </w:r>
    </w:p>
    <w:p>
      <w:pPr>
        <w:keepNext/>
        <w:spacing w:after="0"/>
        <w:ind w:left="173"/>
      </w:pPr>
      <w:r>
        <w:rPr>
          <w:sz w:val="16"/>
        </w:rPr>
        <w:t>B. 1918</w:t>
      </w:r>
    </w:p>
    <w:p>
      <w:pPr>
        <w:keepNext/>
        <w:spacing w:after="0"/>
        <w:ind w:left="173"/>
      </w:pPr>
      <w:r>
        <w:rPr>
          <w:sz w:val="16"/>
        </w:rPr>
        <w:t>C. 1455–1485</w:t>
      </w:r>
    </w:p>
    <w:p>
      <w:pPr>
        <w:keepNext/>
        <w:spacing w:after="0"/>
        <w:ind w:left="173"/>
      </w:pPr>
      <w:r>
        <w:rPr>
          <w:sz w:val="16"/>
        </w:rPr>
        <w:t>D. 480 BC</w:t>
      </w:r>
    </w:p>
    <w:p>
      <w:pPr>
        <w:keepNext w:val="0"/>
        <w:spacing w:after="80"/>
        <w:ind w:left="173"/>
      </w:pPr>
      <w:r>
        <w:rPr>
          <w:b/>
          <w:sz w:val="16"/>
        </w:rPr>
        <w:t>Answer: 480 BC</w:t>
      </w:r>
    </w:p>
    <w:p>
      <w:pPr>
        <w:keepNext/>
        <w:spacing w:after="20"/>
      </w:pPr>
      <w:r>
        <w:rPr>
          <w:b/>
          <w:sz w:val="17"/>
        </w:rPr>
        <w:t>236. Which battle is associated with 480 BC?</w:t>
      </w:r>
    </w:p>
    <w:p>
      <w:pPr>
        <w:keepNext/>
        <w:spacing w:after="0"/>
        <w:ind w:left="173"/>
      </w:pPr>
      <w:r>
        <w:rPr>
          <w:sz w:val="16"/>
        </w:rPr>
        <w:t>A. Battle of Magnesia</w:t>
      </w:r>
    </w:p>
    <w:p>
      <w:pPr>
        <w:keepNext/>
        <w:spacing w:after="0"/>
        <w:ind w:left="173"/>
      </w:pPr>
      <w:r>
        <w:rPr>
          <w:sz w:val="16"/>
        </w:rPr>
        <w:t>B. Battle of Thermopylae</w:t>
      </w:r>
    </w:p>
    <w:p>
      <w:pPr>
        <w:keepNext/>
        <w:spacing w:after="0"/>
        <w:ind w:left="173"/>
      </w:pPr>
      <w:r>
        <w:rPr>
          <w:sz w:val="16"/>
        </w:rPr>
        <w:t>C. Battle of Gibraltar</w:t>
      </w:r>
    </w:p>
    <w:p>
      <w:pPr>
        <w:keepNext/>
        <w:spacing w:after="0"/>
        <w:ind w:left="173"/>
      </w:pPr>
      <w:r>
        <w:rPr>
          <w:sz w:val="16"/>
        </w:rPr>
        <w:t>D. Battle of Port Arthur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Thermopylae</w:t>
      </w:r>
    </w:p>
    <w:p>
      <w:pPr>
        <w:keepNext/>
        <w:spacing w:after="20"/>
      </w:pPr>
      <w:r>
        <w:rPr>
          <w:b/>
          <w:sz w:val="17"/>
        </w:rPr>
        <w:t>237. When was the Battle of Mycale fought?</w:t>
      </w:r>
    </w:p>
    <w:p>
      <w:pPr>
        <w:keepNext/>
        <w:spacing w:after="0"/>
        <w:ind w:left="173"/>
      </w:pPr>
      <w:r>
        <w:rPr>
          <w:sz w:val="16"/>
        </w:rPr>
        <w:t>A. 1894–1895</w:t>
      </w:r>
    </w:p>
    <w:p>
      <w:pPr>
        <w:keepNext/>
        <w:spacing w:after="0"/>
        <w:ind w:left="173"/>
      </w:pPr>
      <w:r>
        <w:rPr>
          <w:sz w:val="16"/>
        </w:rPr>
        <w:t>B. 479 BC</w:t>
      </w:r>
    </w:p>
    <w:p>
      <w:pPr>
        <w:keepNext/>
        <w:spacing w:after="0"/>
        <w:ind w:left="173"/>
      </w:pPr>
      <w:r>
        <w:rPr>
          <w:sz w:val="16"/>
        </w:rPr>
        <w:t>C. 1914</w:t>
      </w:r>
    </w:p>
    <w:p>
      <w:pPr>
        <w:keepNext/>
        <w:spacing w:after="0"/>
        <w:ind w:left="173"/>
      </w:pPr>
      <w:r>
        <w:rPr>
          <w:sz w:val="16"/>
        </w:rPr>
        <w:t>D. 1854–1856</w:t>
      </w:r>
    </w:p>
    <w:p>
      <w:pPr>
        <w:keepNext w:val="0"/>
        <w:spacing w:after="80"/>
        <w:ind w:left="173"/>
      </w:pPr>
      <w:r>
        <w:rPr>
          <w:b/>
          <w:sz w:val="16"/>
        </w:rPr>
        <w:t>Answer: 479 BC</w:t>
      </w:r>
    </w:p>
    <w:p>
      <w:pPr>
        <w:keepNext/>
        <w:spacing w:after="20"/>
      </w:pPr>
      <w:r>
        <w:rPr>
          <w:b/>
          <w:sz w:val="17"/>
        </w:rPr>
        <w:t>238. Select the correct answer: Italy annexed.</w:t>
      </w:r>
    </w:p>
    <w:p>
      <w:pPr>
        <w:keepNext/>
        <w:spacing w:after="0"/>
        <w:ind w:left="173"/>
      </w:pPr>
      <w:r>
        <w:rPr>
          <w:sz w:val="16"/>
        </w:rPr>
        <w:t>A. Normandy</w:t>
      </w:r>
    </w:p>
    <w:p>
      <w:pPr>
        <w:keepNext/>
        <w:spacing w:after="0"/>
        <w:ind w:left="173"/>
      </w:pPr>
      <w:r>
        <w:rPr>
          <w:sz w:val="16"/>
        </w:rPr>
        <w:t>B. Abyssinia/Ethiopia</w:t>
      </w:r>
    </w:p>
    <w:p>
      <w:pPr>
        <w:keepNext/>
        <w:spacing w:after="0"/>
        <w:ind w:left="173"/>
      </w:pPr>
      <w:r>
        <w:rPr>
          <w:sz w:val="16"/>
        </w:rPr>
        <w:t>C. France</w:t>
      </w:r>
    </w:p>
    <w:p>
      <w:pPr>
        <w:keepNext/>
        <w:spacing w:after="0"/>
        <w:ind w:left="173"/>
      </w:pPr>
      <w:r>
        <w:rPr>
          <w:sz w:val="16"/>
        </w:rPr>
        <w:t>D. 1431</w:t>
      </w:r>
    </w:p>
    <w:p>
      <w:pPr>
        <w:keepNext w:val="0"/>
        <w:spacing w:after="80"/>
        <w:ind w:left="173"/>
      </w:pPr>
      <w:r>
        <w:rPr>
          <w:b/>
          <w:sz w:val="16"/>
        </w:rPr>
        <w:t>Answer: Abyssinia/Ethiopia</w:t>
      </w:r>
    </w:p>
    <w:p>
      <w:pPr>
        <w:keepNext/>
        <w:spacing w:after="20"/>
      </w:pPr>
      <w:r>
        <w:rPr>
          <w:b/>
          <w:sz w:val="17"/>
        </w:rPr>
        <w:t>239. Which alternative name is associated with Pitt, the Younger?</w:t>
      </w:r>
    </w:p>
    <w:p>
      <w:pPr>
        <w:keepNext/>
        <w:spacing w:after="0"/>
        <w:ind w:left="173"/>
      </w:pPr>
      <w:r>
        <w:rPr>
          <w:sz w:val="16"/>
        </w:rPr>
        <w:t>A. Iron Duke</w:t>
      </w:r>
    </w:p>
    <w:p>
      <w:pPr>
        <w:keepNext/>
        <w:spacing w:after="0"/>
        <w:ind w:left="173"/>
      </w:pPr>
      <w:r>
        <w:rPr>
          <w:sz w:val="16"/>
        </w:rPr>
        <w:t>B. Great Commoner</w:t>
      </w:r>
    </w:p>
    <w:p>
      <w:pPr>
        <w:keepNext/>
        <w:spacing w:after="0"/>
        <w:ind w:left="173"/>
      </w:pPr>
      <w:r>
        <w:rPr>
          <w:sz w:val="16"/>
        </w:rPr>
        <w:t>C. Maiden Queen</w:t>
      </w:r>
    </w:p>
    <w:p>
      <w:pPr>
        <w:keepNext/>
        <w:spacing w:after="0"/>
        <w:ind w:left="173"/>
      </w:pPr>
      <w:r>
        <w:rPr>
          <w:sz w:val="16"/>
        </w:rPr>
        <w:t>D. G. B. S.</w:t>
      </w:r>
    </w:p>
    <w:p>
      <w:pPr>
        <w:keepNext w:val="0"/>
        <w:spacing w:after="80"/>
        <w:ind w:left="173"/>
      </w:pPr>
      <w:r>
        <w:rPr>
          <w:b/>
          <w:sz w:val="16"/>
        </w:rPr>
        <w:t>Answer: Great Commoner</w:t>
      </w:r>
    </w:p>
    <w:p>
      <w:pPr>
        <w:keepNext/>
        <w:spacing w:after="20"/>
      </w:pPr>
      <w:r>
        <w:rPr>
          <w:b/>
          <w:sz w:val="17"/>
        </w:rPr>
        <w:t>240. Which description correctly identifies the Second Battle of Marne?</w:t>
      </w:r>
    </w:p>
    <w:p>
      <w:pPr>
        <w:keepNext/>
        <w:spacing w:after="0"/>
        <w:ind w:left="173"/>
      </w:pPr>
      <w:r>
        <w:rPr>
          <w:sz w:val="16"/>
        </w:rPr>
        <w:t>A. China and Britain; trade war</w:t>
      </w:r>
    </w:p>
    <w:p>
      <w:pPr>
        <w:keepNext/>
        <w:spacing w:after="0"/>
        <w:ind w:left="173"/>
      </w:pPr>
      <w:r>
        <w:rPr>
          <w:sz w:val="16"/>
        </w:rPr>
        <w:t>B. France defeated Germany</w:t>
      </w:r>
    </w:p>
    <w:p>
      <w:pPr>
        <w:keepNext/>
        <w:spacing w:after="0"/>
        <w:ind w:left="173"/>
      </w:pPr>
      <w:r>
        <w:rPr>
          <w:sz w:val="16"/>
        </w:rPr>
        <w:t>C. Russia and Japan; Russia defeated</w:t>
      </w:r>
    </w:p>
    <w:p>
      <w:pPr>
        <w:keepNext/>
        <w:spacing w:after="0"/>
        <w:ind w:left="173"/>
      </w:pPr>
      <w:r>
        <w:rPr>
          <w:sz w:val="16"/>
        </w:rPr>
        <w:t>D. France and Germany</w:t>
      </w:r>
    </w:p>
    <w:p>
      <w:pPr>
        <w:keepNext w:val="0"/>
        <w:spacing w:after="80"/>
        <w:ind w:left="173"/>
      </w:pPr>
      <w:r>
        <w:rPr>
          <w:b/>
          <w:sz w:val="16"/>
        </w:rPr>
        <w:t>Answer: France defeated Germany</w:t>
      </w:r>
    </w:p>
    <w:p>
      <w:pPr>
        <w:keepNext/>
        <w:spacing w:after="20"/>
      </w:pPr>
      <w:r>
        <w:rPr>
          <w:b/>
          <w:sz w:val="17"/>
        </w:rPr>
        <w:t>241. Which battle is associated with 1942?</w:t>
      </w:r>
    </w:p>
    <w:p>
      <w:pPr>
        <w:keepNext/>
        <w:spacing w:after="0"/>
        <w:ind w:left="173"/>
      </w:pPr>
      <w:r>
        <w:rPr>
          <w:sz w:val="16"/>
        </w:rPr>
        <w:t>A. Battle of Pharsalus</w:t>
      </w:r>
    </w:p>
    <w:p>
      <w:pPr>
        <w:keepNext/>
        <w:spacing w:after="0"/>
        <w:ind w:left="173"/>
      </w:pPr>
      <w:r>
        <w:rPr>
          <w:sz w:val="16"/>
        </w:rPr>
        <w:t>B. Battle of Waterloo</w:t>
      </w:r>
    </w:p>
    <w:p>
      <w:pPr>
        <w:keepNext/>
        <w:spacing w:after="0"/>
        <w:ind w:left="173"/>
      </w:pPr>
      <w:r>
        <w:rPr>
          <w:sz w:val="16"/>
        </w:rPr>
        <w:t>C. Battle of El Alamein</w:t>
      </w:r>
    </w:p>
    <w:p>
      <w:pPr>
        <w:keepNext/>
        <w:spacing w:after="0"/>
        <w:ind w:left="173"/>
      </w:pPr>
      <w:r>
        <w:rPr>
          <w:sz w:val="16"/>
        </w:rPr>
        <w:t>D. Battle of Austerlitz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El Alamein</w:t>
      </w:r>
    </w:p>
    <w:p>
      <w:pPr>
        <w:keepNext/>
        <w:spacing w:after="20"/>
      </w:pPr>
      <w:r>
        <w:rPr>
          <w:b/>
          <w:sz w:val="17"/>
        </w:rPr>
        <w:t>242. In the source, At Waterloo, Napoleon was defeated and exiled to?</w:t>
      </w:r>
    </w:p>
    <w:p>
      <w:pPr>
        <w:keepNext/>
        <w:spacing w:after="0"/>
        <w:ind w:left="173"/>
      </w:pPr>
      <w:r>
        <w:rPr>
          <w:sz w:val="16"/>
        </w:rPr>
        <w:t>A. Normandy</w:t>
      </w:r>
    </w:p>
    <w:p>
      <w:pPr>
        <w:keepNext/>
        <w:spacing w:after="0"/>
        <w:ind w:left="173"/>
      </w:pPr>
      <w:r>
        <w:rPr>
          <w:sz w:val="16"/>
        </w:rPr>
        <w:t>B. June 11, 1940</w:t>
      </w:r>
    </w:p>
    <w:p>
      <w:pPr>
        <w:keepNext/>
        <w:spacing w:after="0"/>
        <w:ind w:left="173"/>
      </w:pPr>
      <w:r>
        <w:rPr>
          <w:sz w:val="16"/>
        </w:rPr>
        <w:t>C. St. Helena</w:t>
      </w:r>
    </w:p>
    <w:p>
      <w:pPr>
        <w:keepNext/>
        <w:spacing w:after="0"/>
        <w:ind w:left="173"/>
      </w:pPr>
      <w:r>
        <w:rPr>
          <w:sz w:val="16"/>
        </w:rPr>
        <w:t>D. French</w:t>
      </w:r>
    </w:p>
    <w:p>
      <w:pPr>
        <w:keepNext w:val="0"/>
        <w:spacing w:after="80"/>
        <w:ind w:left="173"/>
      </w:pPr>
      <w:r>
        <w:rPr>
          <w:b/>
          <w:sz w:val="16"/>
        </w:rPr>
        <w:t>Answer: St. Helena</w:t>
      </w:r>
    </w:p>
    <w:p>
      <w:pPr>
        <w:keepNext/>
        <w:spacing w:after="20"/>
      </w:pPr>
      <w:r>
        <w:rPr>
          <w:b/>
          <w:sz w:val="17"/>
        </w:rPr>
        <w:t>243. Which description correctly identifies the Balkan War II?</w:t>
      </w:r>
    </w:p>
    <w:p>
      <w:pPr>
        <w:keepNext/>
        <w:spacing w:after="0"/>
        <w:ind w:left="173"/>
      </w:pPr>
      <w:r>
        <w:rPr>
          <w:sz w:val="16"/>
        </w:rPr>
        <w:t>A. Bulgaria invaded Serbia and Greece; Bulgaria defeated by combined Balkan forces</w:t>
      </w:r>
    </w:p>
    <w:p>
      <w:pPr>
        <w:keepNext/>
        <w:spacing w:after="0"/>
        <w:ind w:left="173"/>
      </w:pPr>
      <w:r>
        <w:rPr>
          <w:sz w:val="16"/>
        </w:rPr>
        <w:t>B. Sparta and Athens; Spartans victorious</w:t>
      </w:r>
    </w:p>
    <w:p>
      <w:pPr>
        <w:keepNext/>
        <w:spacing w:after="0"/>
        <w:ind w:left="173"/>
      </w:pPr>
      <w:r>
        <w:rPr>
          <w:sz w:val="16"/>
        </w:rPr>
        <w:t>C. Syrian and Roman forces; Syrian forces defeated</w:t>
      </w:r>
    </w:p>
    <w:p>
      <w:pPr>
        <w:keepNext/>
        <w:spacing w:after="0"/>
        <w:ind w:left="173"/>
      </w:pPr>
      <w:r>
        <w:rPr>
          <w:sz w:val="16"/>
        </w:rPr>
        <w:t>D. British, French and Turkish forces defeated Russia</w:t>
      </w:r>
    </w:p>
    <w:p>
      <w:pPr>
        <w:keepNext w:val="0"/>
        <w:spacing w:after="80"/>
        <w:ind w:left="173"/>
      </w:pPr>
      <w:r>
        <w:rPr>
          <w:b/>
          <w:sz w:val="16"/>
        </w:rPr>
        <w:t>Answer: Bulgaria invaded Serbia and Greece; Bulgaria defeated by combined Balkan forces</w:t>
      </w:r>
    </w:p>
    <w:p>
      <w:pPr>
        <w:keepNext/>
        <w:spacing w:after="20"/>
      </w:pPr>
      <w:r>
        <w:rPr>
          <w:b/>
          <w:sz w:val="17"/>
        </w:rPr>
        <w:t>244. When was the Battle of Jutland fought?</w:t>
      </w:r>
    </w:p>
    <w:p>
      <w:pPr>
        <w:keepNext/>
        <w:spacing w:after="0"/>
        <w:ind w:left="173"/>
      </w:pPr>
      <w:r>
        <w:rPr>
          <w:sz w:val="16"/>
        </w:rPr>
        <w:t>A. 1916</w:t>
      </w:r>
    </w:p>
    <w:p>
      <w:pPr>
        <w:keepNext/>
        <w:spacing w:after="0"/>
        <w:ind w:left="173"/>
      </w:pPr>
      <w:r>
        <w:rPr>
          <w:sz w:val="16"/>
        </w:rPr>
        <w:t>B. 1914–1918</w:t>
      </w:r>
    </w:p>
    <w:p>
      <w:pPr>
        <w:keepNext/>
        <w:spacing w:after="0"/>
        <w:ind w:left="173"/>
      </w:pPr>
      <w:r>
        <w:rPr>
          <w:sz w:val="16"/>
        </w:rPr>
        <w:t>C. 1805</w:t>
      </w:r>
    </w:p>
    <w:p>
      <w:pPr>
        <w:keepNext/>
        <w:spacing w:after="0"/>
        <w:ind w:left="173"/>
      </w:pPr>
      <w:r>
        <w:rPr>
          <w:sz w:val="16"/>
        </w:rPr>
        <w:t>D. 1904–1905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1916</w:t>
      </w:r>
    </w:p>
    <w:p>
      <w:pPr>
        <w:keepNext/>
        <w:spacing w:after="20"/>
      </w:pPr>
      <w:r>
        <w:rPr>
          <w:b/>
          <w:sz w:val="17"/>
        </w:rPr>
        <w:t>245. Who is known by the title or alternative name 'G. B. S.'?</w:t>
      </w:r>
    </w:p>
    <w:p>
      <w:pPr>
        <w:keepNext/>
        <w:spacing w:after="0"/>
        <w:ind w:left="173"/>
      </w:pPr>
      <w:r>
        <w:rPr>
          <w:sz w:val="16"/>
        </w:rPr>
        <w:t>A. Adolf Hitler</w:t>
      </w:r>
    </w:p>
    <w:p>
      <w:pPr>
        <w:keepNext/>
        <w:spacing w:after="0"/>
        <w:ind w:left="173"/>
      </w:pPr>
      <w:r>
        <w:rPr>
          <w:sz w:val="16"/>
        </w:rPr>
        <w:t>B. George Bernard Shaw</w:t>
      </w:r>
    </w:p>
    <w:p>
      <w:pPr>
        <w:keepNext/>
        <w:spacing w:after="0"/>
        <w:ind w:left="173"/>
      </w:pPr>
      <w:r>
        <w:rPr>
          <w:sz w:val="16"/>
        </w:rPr>
        <w:t>C. Shakespeare</w:t>
      </w:r>
    </w:p>
    <w:p>
      <w:pPr>
        <w:keepNext/>
        <w:spacing w:after="0"/>
        <w:ind w:left="173"/>
      </w:pPr>
      <w:r>
        <w:rPr>
          <w:sz w:val="16"/>
        </w:rPr>
        <w:t>D. Chengiz Khan</w:t>
      </w:r>
    </w:p>
    <w:p>
      <w:pPr>
        <w:keepNext w:val="0"/>
        <w:spacing w:after="80"/>
        <w:ind w:left="173"/>
      </w:pPr>
      <w:r>
        <w:rPr>
          <w:b/>
          <w:sz w:val="16"/>
        </w:rPr>
        <w:t>Answer: George Bernard Shaw</w:t>
      </w:r>
    </w:p>
    <w:p>
      <w:pPr>
        <w:keepNext/>
        <w:spacing w:after="20"/>
      </w:pPr>
      <w:r>
        <w:rPr>
          <w:b/>
          <w:sz w:val="17"/>
        </w:rPr>
        <w:t>246. In the source, Muhammad's migration is called the?</w:t>
      </w:r>
    </w:p>
    <w:p>
      <w:pPr>
        <w:keepNext/>
        <w:spacing w:after="0"/>
        <w:ind w:left="173"/>
      </w:pPr>
      <w:r>
        <w:rPr>
          <w:sz w:val="16"/>
        </w:rPr>
        <w:t>A. 1911</w:t>
      </w:r>
    </w:p>
    <w:p>
      <w:pPr>
        <w:keepNext/>
        <w:spacing w:after="0"/>
        <w:ind w:left="173"/>
      </w:pPr>
      <w:r>
        <w:rPr>
          <w:sz w:val="16"/>
        </w:rPr>
        <w:t>B. 1517</w:t>
      </w:r>
    </w:p>
    <w:p>
      <w:pPr>
        <w:keepNext/>
        <w:spacing w:after="0"/>
        <w:ind w:left="173"/>
      </w:pPr>
      <w:r>
        <w:rPr>
          <w:sz w:val="16"/>
        </w:rPr>
        <w:t>C. Hijira/Hijrah</w:t>
      </w:r>
    </w:p>
    <w:p>
      <w:pPr>
        <w:keepNext/>
        <w:spacing w:after="0"/>
        <w:ind w:left="173"/>
      </w:pPr>
      <w:r>
        <w:rPr>
          <w:sz w:val="16"/>
        </w:rPr>
        <w:t>D. 1923</w:t>
      </w:r>
    </w:p>
    <w:p>
      <w:pPr>
        <w:keepNext w:val="0"/>
        <w:spacing w:after="80"/>
        <w:ind w:left="173"/>
      </w:pPr>
      <w:r>
        <w:rPr>
          <w:b/>
          <w:sz w:val="16"/>
        </w:rPr>
        <w:t>Answer: Hijira/Hijrah</w:t>
      </w:r>
    </w:p>
    <w:p>
      <w:pPr>
        <w:keepNext/>
        <w:spacing w:after="20"/>
      </w:pPr>
      <w:r>
        <w:rPr>
          <w:b/>
          <w:sz w:val="17"/>
        </w:rPr>
        <w:t>247. In the source, England and Scotland were united in?</w:t>
      </w:r>
    </w:p>
    <w:p>
      <w:pPr>
        <w:keepNext/>
        <w:spacing w:after="0"/>
        <w:ind w:left="173"/>
      </w:pPr>
      <w:r>
        <w:rPr>
          <w:sz w:val="16"/>
        </w:rPr>
        <w:t>A. rearranging the map of Europe</w:t>
      </w:r>
    </w:p>
    <w:p>
      <w:pPr>
        <w:keepNext/>
        <w:spacing w:after="0"/>
        <w:ind w:left="173"/>
      </w:pPr>
      <w:r>
        <w:rPr>
          <w:sz w:val="16"/>
        </w:rPr>
        <w:t>B. 1861</w:t>
      </w:r>
    </w:p>
    <w:p>
      <w:pPr>
        <w:keepNext/>
        <w:spacing w:after="0"/>
        <w:ind w:left="173"/>
      </w:pPr>
      <w:r>
        <w:rPr>
          <w:sz w:val="16"/>
        </w:rPr>
        <w:t>C. AD 4</w:t>
      </w:r>
    </w:p>
    <w:p>
      <w:pPr>
        <w:keepNext/>
        <w:spacing w:after="0"/>
        <w:ind w:left="173"/>
      </w:pPr>
      <w:r>
        <w:rPr>
          <w:sz w:val="16"/>
        </w:rPr>
        <w:t>D. 1707</w:t>
      </w:r>
    </w:p>
    <w:p>
      <w:pPr>
        <w:keepNext w:val="0"/>
        <w:spacing w:after="80"/>
        <w:ind w:left="173"/>
      </w:pPr>
      <w:r>
        <w:rPr>
          <w:b/>
          <w:sz w:val="16"/>
        </w:rPr>
        <w:t>Answer: 1707</w:t>
      </w:r>
    </w:p>
    <w:p>
      <w:pPr>
        <w:keepNext/>
        <w:spacing w:after="20"/>
      </w:pPr>
      <w:r>
        <w:rPr>
          <w:b/>
          <w:sz w:val="17"/>
        </w:rPr>
        <w:t>248. Which description correctly identifies the Battle of El Alamein?</w:t>
      </w:r>
    </w:p>
    <w:p>
      <w:pPr>
        <w:keepNext/>
        <w:spacing w:after="0"/>
        <w:ind w:left="173"/>
      </w:pPr>
      <w:r>
        <w:rPr>
          <w:sz w:val="16"/>
        </w:rPr>
        <w:t>A. Maria Theresa challenged by Frederick II; England supported Maria Theresa</w:t>
      </w:r>
    </w:p>
    <w:p>
      <w:pPr>
        <w:keepNext/>
        <w:spacing w:after="0"/>
        <w:ind w:left="173"/>
      </w:pPr>
      <w:r>
        <w:rPr>
          <w:sz w:val="16"/>
        </w:rPr>
        <w:t>B. Turkey and Balkan countries; Turkey defeated</w:t>
      </w:r>
    </w:p>
    <w:p>
      <w:pPr>
        <w:keepNext/>
        <w:spacing w:after="0"/>
        <w:ind w:left="173"/>
      </w:pPr>
      <w:r>
        <w:rPr>
          <w:sz w:val="16"/>
        </w:rPr>
        <w:t>C. England and Austria under Marlborough defeated France and Russia</w:t>
      </w:r>
    </w:p>
    <w:p>
      <w:pPr>
        <w:keepNext/>
        <w:spacing w:after="0"/>
        <w:ind w:left="173"/>
      </w:pPr>
      <w:r>
        <w:rPr>
          <w:sz w:val="16"/>
        </w:rPr>
        <w:t>D. Allied victory; General Rommel's forces retreated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Allied victory; General Rommel's forces retreated</w:t>
      </w:r>
    </w:p>
    <w:p>
      <w:pPr>
        <w:keepNext/>
        <w:spacing w:after="20"/>
      </w:pPr>
      <w:r>
        <w:rPr>
          <w:b/>
          <w:sz w:val="17"/>
        </w:rPr>
        <w:t>249. Select the correct answer: The Crimean War involved Russia attacking.</w:t>
      </w:r>
    </w:p>
    <w:p>
      <w:pPr>
        <w:keepNext/>
        <w:spacing w:after="0"/>
        <w:ind w:left="173"/>
      </w:pPr>
      <w:r>
        <w:rPr>
          <w:sz w:val="16"/>
        </w:rPr>
        <w:t>A. Turkey</w:t>
      </w:r>
    </w:p>
    <w:p>
      <w:pPr>
        <w:keepNext/>
        <w:spacing w:after="0"/>
        <w:ind w:left="173"/>
      </w:pPr>
      <w:r>
        <w:rPr>
          <w:sz w:val="16"/>
        </w:rPr>
        <w:t>B. 1839</w:t>
      </w:r>
    </w:p>
    <w:p>
      <w:pPr>
        <w:keepNext/>
        <w:spacing w:after="0"/>
        <w:ind w:left="173"/>
      </w:pPr>
      <w:r>
        <w:rPr>
          <w:sz w:val="16"/>
        </w:rPr>
        <w:t>C. prevention of war</w:t>
      </w:r>
    </w:p>
    <w:p>
      <w:pPr>
        <w:keepNext/>
        <w:spacing w:after="0"/>
        <w:ind w:left="173"/>
      </w:pPr>
      <w:r>
        <w:rPr>
          <w:sz w:val="16"/>
        </w:rPr>
        <w:t>D. 753 BC</w:t>
      </w:r>
    </w:p>
    <w:p>
      <w:pPr>
        <w:keepNext w:val="0"/>
        <w:spacing w:after="80"/>
        <w:ind w:left="173"/>
      </w:pPr>
      <w:r>
        <w:rPr>
          <w:b/>
          <w:sz w:val="16"/>
        </w:rPr>
        <w:t>Answer: Turkey</w:t>
      </w:r>
    </w:p>
    <w:p>
      <w:pPr>
        <w:keepNext/>
        <w:spacing w:after="20"/>
      </w:pPr>
      <w:r>
        <w:rPr>
          <w:b/>
          <w:sz w:val="17"/>
        </w:rPr>
        <w:t>250. Which description correctly identifies the World War I?</w:t>
      </w:r>
    </w:p>
    <w:p>
      <w:pPr>
        <w:keepNext/>
        <w:spacing w:after="0"/>
        <w:ind w:left="173"/>
      </w:pPr>
      <w:r>
        <w:rPr>
          <w:sz w:val="16"/>
        </w:rPr>
        <w:t>A. Turkey and Balkan countries; Turkey defeated</w:t>
      </w:r>
    </w:p>
    <w:p>
      <w:pPr>
        <w:keepNext/>
        <w:spacing w:after="0"/>
        <w:ind w:left="173"/>
      </w:pPr>
      <w:r>
        <w:rPr>
          <w:sz w:val="16"/>
        </w:rPr>
        <w:t>B. England and Austria under Marlborough defeated France and Russia</w:t>
      </w:r>
    </w:p>
    <w:p>
      <w:pPr>
        <w:keepNext/>
        <w:spacing w:after="0"/>
        <w:ind w:left="173"/>
      </w:pPr>
      <w:r>
        <w:rPr>
          <w:sz w:val="16"/>
        </w:rPr>
        <w:t>C. France and Germany</w:t>
      </w:r>
    </w:p>
    <w:p>
      <w:pPr>
        <w:keepNext/>
        <w:spacing w:after="0"/>
        <w:ind w:left="173"/>
      </w:pPr>
      <w:r>
        <w:rPr>
          <w:sz w:val="16"/>
        </w:rPr>
        <w:t>D. Central Powers vs Allied Powers; Central Powers defeated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Central Powers vs Allied Powers; Central Powers defeated</w:t>
      </w:r>
    </w:p>
    <w:p>
      <w:pPr>
        <w:keepNext/>
        <w:spacing w:after="20"/>
      </w:pPr>
      <w:r>
        <w:rPr>
          <w:b/>
          <w:sz w:val="17"/>
        </w:rPr>
        <w:t>251. In the source, The United States of America was formed as a federal republic of?</w:t>
      </w:r>
    </w:p>
    <w:p>
      <w:pPr>
        <w:keepNext/>
        <w:spacing w:after="0"/>
        <w:ind w:left="173"/>
      </w:pPr>
      <w:r>
        <w:rPr>
          <w:sz w:val="16"/>
        </w:rPr>
        <w:t>A. French</w:t>
      </w:r>
    </w:p>
    <w:p>
      <w:pPr>
        <w:keepNext/>
        <w:spacing w:after="0"/>
        <w:ind w:left="173"/>
      </w:pPr>
      <w:r>
        <w:rPr>
          <w:sz w:val="16"/>
        </w:rPr>
        <w:t>B. 1832</w:t>
      </w:r>
    </w:p>
    <w:p>
      <w:pPr>
        <w:keepNext/>
        <w:spacing w:after="0"/>
        <w:ind w:left="173"/>
      </w:pPr>
      <w:r>
        <w:rPr>
          <w:sz w:val="16"/>
        </w:rPr>
        <w:t>C. December 14, 1911</w:t>
      </w:r>
    </w:p>
    <w:p>
      <w:pPr>
        <w:keepNext/>
        <w:spacing w:after="0"/>
        <w:ind w:left="173"/>
      </w:pPr>
      <w:r>
        <w:rPr>
          <w:sz w:val="16"/>
        </w:rPr>
        <w:t>D. 13 states</w:t>
      </w:r>
    </w:p>
    <w:p>
      <w:pPr>
        <w:keepNext w:val="0"/>
        <w:spacing w:after="80"/>
        <w:ind w:left="173"/>
      </w:pPr>
      <w:r>
        <w:rPr>
          <w:b/>
          <w:sz w:val="16"/>
        </w:rPr>
        <w:t>Answer: 13 states</w:t>
      </w:r>
    </w:p>
    <w:p>
      <w:pPr>
        <w:keepNext/>
        <w:spacing w:after="20"/>
      </w:pPr>
      <w:r>
        <w:rPr>
          <w:b/>
          <w:sz w:val="17"/>
        </w:rPr>
        <w:t>252. Which battle is associated with 1904–1905?</w:t>
      </w:r>
    </w:p>
    <w:p>
      <w:pPr>
        <w:keepNext/>
        <w:spacing w:after="0"/>
        <w:ind w:left="173"/>
      </w:pPr>
      <w:r>
        <w:rPr>
          <w:sz w:val="16"/>
        </w:rPr>
        <w:t>A. Battle of Austerlitz</w:t>
      </w:r>
    </w:p>
    <w:p>
      <w:pPr>
        <w:keepNext/>
        <w:spacing w:after="0"/>
        <w:ind w:left="173"/>
      </w:pPr>
      <w:r>
        <w:rPr>
          <w:sz w:val="16"/>
        </w:rPr>
        <w:t>B. Battle of Port Arthur</w:t>
      </w:r>
    </w:p>
    <w:p>
      <w:pPr>
        <w:keepNext/>
        <w:spacing w:after="0"/>
        <w:ind w:left="173"/>
      </w:pPr>
      <w:r>
        <w:rPr>
          <w:sz w:val="16"/>
        </w:rPr>
        <w:t>C. Battle of Waterloo</w:t>
      </w:r>
    </w:p>
    <w:p>
      <w:pPr>
        <w:keepNext/>
        <w:spacing w:after="0"/>
        <w:ind w:left="173"/>
      </w:pPr>
      <w:r>
        <w:rPr>
          <w:sz w:val="16"/>
        </w:rPr>
        <w:t>D. Battle of the Nile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Port Arthur</w:t>
      </w:r>
    </w:p>
    <w:p>
      <w:pPr>
        <w:keepNext/>
        <w:spacing w:after="20"/>
      </w:pPr>
      <w:r>
        <w:rPr>
          <w:b/>
          <w:sz w:val="17"/>
        </w:rPr>
        <w:t>253. Which battle is associated with 1898?</w:t>
      </w:r>
    </w:p>
    <w:p>
      <w:pPr>
        <w:keepNext/>
        <w:spacing w:after="0"/>
        <w:ind w:left="173"/>
      </w:pPr>
      <w:r>
        <w:rPr>
          <w:sz w:val="16"/>
        </w:rPr>
        <w:t>A. Battle of Omdurman</w:t>
      </w:r>
    </w:p>
    <w:p>
      <w:pPr>
        <w:keepNext/>
        <w:spacing w:after="0"/>
        <w:ind w:left="173"/>
      </w:pPr>
      <w:r>
        <w:rPr>
          <w:sz w:val="16"/>
        </w:rPr>
        <w:t>B. Battle of Hastings</w:t>
      </w:r>
    </w:p>
    <w:p>
      <w:pPr>
        <w:keepNext/>
        <w:spacing w:after="0"/>
        <w:ind w:left="173"/>
      </w:pPr>
      <w:r>
        <w:rPr>
          <w:sz w:val="16"/>
        </w:rPr>
        <w:t>C. Battle of Gibraltar</w:t>
      </w:r>
    </w:p>
    <w:p>
      <w:pPr>
        <w:keepNext/>
        <w:spacing w:after="0"/>
        <w:ind w:left="173"/>
      </w:pPr>
      <w:r>
        <w:rPr>
          <w:sz w:val="16"/>
        </w:rPr>
        <w:t>D. Battle of the Nile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Omdurman</w:t>
      </w:r>
    </w:p>
    <w:p>
      <w:pPr>
        <w:keepNext/>
        <w:spacing w:after="20"/>
      </w:pPr>
      <w:r>
        <w:rPr>
          <w:b/>
          <w:sz w:val="17"/>
        </w:rPr>
        <w:t>254. Which alternative name is associated with Pearl Buck?</w:t>
      </w:r>
    </w:p>
    <w:p>
      <w:pPr>
        <w:keepNext/>
        <w:spacing w:after="0"/>
        <w:ind w:left="173"/>
      </w:pPr>
      <w:r>
        <w:rPr>
          <w:sz w:val="16"/>
        </w:rPr>
        <w:t>A. Li-Kwan</w:t>
      </w:r>
    </w:p>
    <w:p>
      <w:pPr>
        <w:keepNext/>
        <w:spacing w:after="0"/>
        <w:ind w:left="173"/>
      </w:pPr>
      <w:r>
        <w:rPr>
          <w:sz w:val="16"/>
        </w:rPr>
        <w:t>B. Father of English Poetry</w:t>
      </w:r>
    </w:p>
    <w:p>
      <w:pPr>
        <w:keepNext/>
        <w:spacing w:after="0"/>
        <w:ind w:left="173"/>
      </w:pPr>
      <w:r>
        <w:rPr>
          <w:sz w:val="16"/>
        </w:rPr>
        <w:t>C. Grand Old Man of Britain</w:t>
      </w:r>
    </w:p>
    <w:p>
      <w:pPr>
        <w:keepNext/>
        <w:spacing w:after="0"/>
        <w:ind w:left="173"/>
      </w:pPr>
      <w:r>
        <w:rPr>
          <w:sz w:val="16"/>
        </w:rPr>
        <w:t>D. Voltaire</w:t>
      </w:r>
    </w:p>
    <w:p>
      <w:pPr>
        <w:keepNext w:val="0"/>
        <w:spacing w:after="80"/>
        <w:ind w:left="173"/>
      </w:pPr>
      <w:r>
        <w:rPr>
          <w:b/>
          <w:sz w:val="16"/>
        </w:rPr>
        <w:t>Answer: Li-Kwan</w:t>
      </w:r>
    </w:p>
    <w:p>
      <w:pPr>
        <w:keepNext/>
        <w:spacing w:after="20"/>
      </w:pPr>
      <w:r>
        <w:rPr>
          <w:b/>
          <w:sz w:val="17"/>
        </w:rPr>
        <w:t>255. Select the correct answer: The supreme commander of the Normandy invasion was.</w:t>
      </w:r>
    </w:p>
    <w:p>
      <w:pPr>
        <w:keepNext/>
        <w:spacing w:after="0"/>
        <w:ind w:left="173"/>
      </w:pPr>
      <w:r>
        <w:rPr>
          <w:sz w:val="16"/>
        </w:rPr>
        <w:t>A. 1805</w:t>
      </w:r>
    </w:p>
    <w:p>
      <w:pPr>
        <w:keepNext/>
        <w:spacing w:after="0"/>
        <w:ind w:left="173"/>
      </w:pPr>
      <w:r>
        <w:rPr>
          <w:sz w:val="16"/>
        </w:rPr>
        <w:t>B. Lenin</w:t>
      </w:r>
    </w:p>
    <w:p>
      <w:pPr>
        <w:keepNext/>
        <w:spacing w:after="0"/>
        <w:ind w:left="173"/>
      </w:pPr>
      <w:r>
        <w:rPr>
          <w:sz w:val="16"/>
        </w:rPr>
        <w:t>C. prevention of war</w:t>
      </w:r>
    </w:p>
    <w:p>
      <w:pPr>
        <w:keepNext/>
        <w:spacing w:after="0"/>
        <w:ind w:left="173"/>
      </w:pPr>
      <w:r>
        <w:rPr>
          <w:sz w:val="16"/>
        </w:rPr>
        <w:t>D. General Eisenhower</w:t>
      </w:r>
    </w:p>
    <w:p>
      <w:pPr>
        <w:keepNext w:val="0"/>
        <w:spacing w:after="80"/>
        <w:ind w:left="173"/>
      </w:pPr>
      <w:r>
        <w:rPr>
          <w:b/>
          <w:sz w:val="16"/>
        </w:rPr>
        <w:t>Answer: General Eisenhower</w:t>
      </w:r>
    </w:p>
    <w:p>
      <w:pPr>
        <w:keepNext/>
        <w:spacing w:after="20"/>
      </w:pPr>
      <w:r>
        <w:rPr>
          <w:b/>
          <w:sz w:val="17"/>
        </w:rPr>
        <w:t>256. Which of the following is associated with The atomic bombings occurred on?</w:t>
      </w:r>
    </w:p>
    <w:p>
      <w:pPr>
        <w:keepNext/>
        <w:spacing w:after="0"/>
        <w:ind w:left="173"/>
      </w:pPr>
      <w:r>
        <w:rPr>
          <w:sz w:val="16"/>
        </w:rPr>
        <w:t>A. 1486</w:t>
      </w:r>
    </w:p>
    <w:p>
      <w:pPr>
        <w:keepNext/>
        <w:spacing w:after="0"/>
        <w:ind w:left="173"/>
      </w:pPr>
      <w:r>
        <w:rPr>
          <w:sz w:val="16"/>
        </w:rPr>
        <w:t>B. World War II</w:t>
      </w:r>
    </w:p>
    <w:p>
      <w:pPr>
        <w:keepNext/>
        <w:spacing w:after="0"/>
        <w:ind w:left="173"/>
      </w:pPr>
      <w:r>
        <w:rPr>
          <w:sz w:val="16"/>
        </w:rPr>
        <w:t>C. Hiroshima and Nagasaki</w:t>
      </w:r>
    </w:p>
    <w:p>
      <w:pPr>
        <w:keepNext/>
        <w:spacing w:after="0"/>
        <w:ind w:left="173"/>
      </w:pPr>
      <w:r>
        <w:rPr>
          <w:sz w:val="16"/>
        </w:rPr>
        <w:t>D. August 6 and August 9, 1945</w:t>
      </w:r>
    </w:p>
    <w:p>
      <w:pPr>
        <w:keepNext w:val="0"/>
        <w:spacing w:after="80"/>
        <w:ind w:left="173"/>
      </w:pPr>
      <w:r>
        <w:rPr>
          <w:b/>
          <w:sz w:val="16"/>
        </w:rPr>
        <w:t>Answer: August 6 and August 9, 1945</w:t>
      </w:r>
    </w:p>
    <w:p>
      <w:pPr>
        <w:keepNext/>
        <w:spacing w:after="20"/>
      </w:pPr>
      <w:r>
        <w:rPr>
          <w:b/>
          <w:sz w:val="17"/>
        </w:rPr>
        <w:t>257. Who is known by the title or alternative name 'Fuehrer'?</w:t>
      </w:r>
    </w:p>
    <w:p>
      <w:pPr>
        <w:keepNext/>
        <w:spacing w:after="0"/>
        <w:ind w:left="173"/>
      </w:pPr>
      <w:r>
        <w:rPr>
          <w:sz w:val="16"/>
        </w:rPr>
        <w:t>A. Adolf Hitler</w:t>
      </w:r>
    </w:p>
    <w:p>
      <w:pPr>
        <w:keepNext/>
        <w:spacing w:after="0"/>
        <w:ind w:left="173"/>
      </w:pPr>
      <w:r>
        <w:rPr>
          <w:sz w:val="16"/>
        </w:rPr>
        <w:t>B. Duke of Wellington</w:t>
      </w:r>
    </w:p>
    <w:p>
      <w:pPr>
        <w:keepNext/>
        <w:spacing w:after="0"/>
        <w:ind w:left="173"/>
      </w:pPr>
      <w:r>
        <w:rPr>
          <w:sz w:val="16"/>
        </w:rPr>
        <w:t>C. Earl of Warwick</w:t>
      </w:r>
    </w:p>
    <w:p>
      <w:pPr>
        <w:keepNext/>
        <w:spacing w:after="0"/>
        <w:ind w:left="173"/>
      </w:pPr>
      <w:r>
        <w:rPr>
          <w:sz w:val="16"/>
        </w:rPr>
        <w:t>D. Sheikh Mujibur Rahman</w:t>
      </w:r>
    </w:p>
    <w:p>
      <w:pPr>
        <w:keepNext w:val="0"/>
        <w:spacing w:after="80"/>
        <w:ind w:left="173"/>
      </w:pPr>
      <w:r>
        <w:rPr>
          <w:b/>
          <w:sz w:val="16"/>
        </w:rPr>
        <w:t>Answer: Adolf Hitler</w:t>
      </w:r>
    </w:p>
    <w:p>
      <w:pPr>
        <w:keepNext/>
        <w:spacing w:after="20"/>
      </w:pPr>
      <w:r>
        <w:rPr>
          <w:b/>
          <w:sz w:val="17"/>
        </w:rPr>
        <w:t>258. Which of the following is associated with The USA entered World War II on?</w:t>
      </w:r>
    </w:p>
    <w:p>
      <w:pPr>
        <w:keepNext/>
        <w:spacing w:after="0"/>
        <w:ind w:left="173"/>
      </w:pPr>
      <w:r>
        <w:rPr>
          <w:sz w:val="16"/>
        </w:rPr>
        <w:t>A. 1498</w:t>
      </w:r>
    </w:p>
    <w:p>
      <w:pPr>
        <w:keepNext/>
        <w:spacing w:after="0"/>
        <w:ind w:left="173"/>
      </w:pPr>
      <w:r>
        <w:rPr>
          <w:sz w:val="16"/>
        </w:rPr>
        <w:t>B. 1783</w:t>
      </w:r>
    </w:p>
    <w:p>
      <w:pPr>
        <w:keepNext/>
        <w:spacing w:after="0"/>
        <w:ind w:left="173"/>
      </w:pPr>
      <w:r>
        <w:rPr>
          <w:sz w:val="16"/>
        </w:rPr>
        <w:t>C. 871</w:t>
      </w:r>
    </w:p>
    <w:p>
      <w:pPr>
        <w:keepNext/>
        <w:spacing w:after="0"/>
        <w:ind w:left="173"/>
      </w:pPr>
      <w:r>
        <w:rPr>
          <w:sz w:val="16"/>
        </w:rPr>
        <w:t>D. December 8, 1941</w:t>
      </w:r>
    </w:p>
    <w:p>
      <w:pPr>
        <w:keepNext w:val="0"/>
        <w:spacing w:after="80"/>
        <w:ind w:left="173"/>
      </w:pPr>
      <w:r>
        <w:rPr>
          <w:b/>
          <w:sz w:val="16"/>
        </w:rPr>
        <w:t>Answer: December 8, 1941</w:t>
      </w:r>
    </w:p>
    <w:p>
      <w:pPr>
        <w:keepNext/>
        <w:spacing w:after="20"/>
      </w:pPr>
      <w:r>
        <w:rPr>
          <w:b/>
          <w:sz w:val="17"/>
        </w:rPr>
        <w:t>259. Which description correctly identifies the Battle of Thermopylae?</w:t>
      </w:r>
    </w:p>
    <w:p>
      <w:pPr>
        <w:keepNext/>
        <w:spacing w:after="0"/>
        <w:ind w:left="173"/>
      </w:pPr>
      <w:r>
        <w:rPr>
          <w:sz w:val="16"/>
        </w:rPr>
        <w:t>A. Spartans led by Leonidas and Persians led by Xerxes; Greeks defeated</w:t>
      </w:r>
    </w:p>
    <w:p>
      <w:pPr>
        <w:keepNext/>
        <w:spacing w:after="0"/>
        <w:ind w:left="173"/>
      </w:pPr>
      <w:r>
        <w:rPr>
          <w:sz w:val="16"/>
        </w:rPr>
        <w:t>B. Northern states under Abraham Lincoln defeated Southern states; slavery abolished</w:t>
      </w:r>
    </w:p>
    <w:p>
      <w:pPr>
        <w:keepNext/>
        <w:spacing w:after="0"/>
        <w:ind w:left="173"/>
      </w:pPr>
      <w:r>
        <w:rPr>
          <w:sz w:val="16"/>
        </w:rPr>
        <w:t>C. Allied victory; General Rommel's forces retreated</w:t>
      </w:r>
    </w:p>
    <w:p>
      <w:pPr>
        <w:keepNext/>
        <w:spacing w:after="0"/>
        <w:ind w:left="173"/>
      </w:pPr>
      <w:r>
        <w:rPr>
          <w:sz w:val="16"/>
        </w:rPr>
        <w:t>D. Russia and Japan; Russia defeated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Spartans led by Leonidas and Persians led by Xerxes; Greeks defeated</w:t>
      </w:r>
    </w:p>
    <w:p>
      <w:pPr>
        <w:keepNext/>
        <w:spacing w:after="20"/>
      </w:pPr>
      <w:r>
        <w:rPr>
          <w:b/>
          <w:sz w:val="17"/>
        </w:rPr>
        <w:t>260. In the source, Lenin died in?</w:t>
      </w:r>
    </w:p>
    <w:p>
      <w:pPr>
        <w:keepNext/>
        <w:spacing w:after="0"/>
        <w:ind w:left="173"/>
      </w:pPr>
      <w:r>
        <w:rPr>
          <w:sz w:val="16"/>
        </w:rPr>
        <w:t>A. December 22, 1941</w:t>
      </w:r>
    </w:p>
    <w:p>
      <w:pPr>
        <w:keepNext/>
        <w:spacing w:after="0"/>
        <w:ind w:left="173"/>
      </w:pPr>
      <w:r>
        <w:rPr>
          <w:sz w:val="16"/>
        </w:rPr>
        <w:t>B. 1431</w:t>
      </w:r>
    </w:p>
    <w:p>
      <w:pPr>
        <w:keepNext/>
        <w:spacing w:after="0"/>
        <w:ind w:left="173"/>
      </w:pPr>
      <w:r>
        <w:rPr>
          <w:sz w:val="16"/>
        </w:rPr>
        <w:t>C. 1924</w:t>
      </w:r>
    </w:p>
    <w:p>
      <w:pPr>
        <w:keepNext/>
        <w:spacing w:after="0"/>
        <w:ind w:left="173"/>
      </w:pPr>
      <w:r>
        <w:rPr>
          <w:sz w:val="16"/>
        </w:rPr>
        <w:t>D. national claims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1924</w:t>
      </w:r>
    </w:p>
    <w:p>
      <w:pPr>
        <w:keepNext/>
        <w:spacing w:after="20"/>
      </w:pPr>
      <w:r>
        <w:rPr>
          <w:b/>
          <w:sz w:val="17"/>
        </w:rPr>
        <w:t>261. Who is known by the title or alternative name 'Mark Twain'?</w:t>
      </w:r>
    </w:p>
    <w:p>
      <w:pPr>
        <w:keepNext/>
        <w:spacing w:after="0"/>
        <w:ind w:left="173"/>
      </w:pPr>
      <w:r>
        <w:rPr>
          <w:sz w:val="16"/>
        </w:rPr>
        <w:t>A. Earl of Warwick</w:t>
      </w:r>
    </w:p>
    <w:p>
      <w:pPr>
        <w:keepNext/>
        <w:spacing w:after="0"/>
        <w:ind w:left="173"/>
      </w:pPr>
      <w:r>
        <w:rPr>
          <w:sz w:val="16"/>
        </w:rPr>
        <w:t>B. Napoleon</w:t>
      </w:r>
    </w:p>
    <w:p>
      <w:pPr>
        <w:keepNext/>
        <w:spacing w:after="0"/>
        <w:ind w:left="173"/>
      </w:pPr>
      <w:r>
        <w:rPr>
          <w:sz w:val="16"/>
        </w:rPr>
        <w:t>C. Gladstone</w:t>
      </w:r>
    </w:p>
    <w:p>
      <w:pPr>
        <w:keepNext/>
        <w:spacing w:after="0"/>
        <w:ind w:left="173"/>
      </w:pPr>
      <w:r>
        <w:rPr>
          <w:sz w:val="16"/>
        </w:rPr>
        <w:t>D. Samuel Clemens</w:t>
      </w:r>
    </w:p>
    <w:p>
      <w:pPr>
        <w:keepNext w:val="0"/>
        <w:spacing w:after="80"/>
        <w:ind w:left="173"/>
      </w:pPr>
      <w:r>
        <w:rPr>
          <w:b/>
          <w:sz w:val="16"/>
        </w:rPr>
        <w:t>Answer: Samuel Clemens</w:t>
      </w:r>
    </w:p>
    <w:p>
      <w:pPr>
        <w:keepNext/>
        <w:spacing w:after="20"/>
      </w:pPr>
      <w:r>
        <w:rPr>
          <w:b/>
          <w:sz w:val="17"/>
        </w:rPr>
        <w:t>262. Which of the following is associated with Hitler invaded Russia on?</w:t>
      </w:r>
    </w:p>
    <w:p>
      <w:pPr>
        <w:keepNext/>
        <w:spacing w:after="0"/>
        <w:ind w:left="173"/>
      </w:pPr>
      <w:r>
        <w:rPr>
          <w:sz w:val="16"/>
        </w:rPr>
        <w:t>A. June 22, 1941</w:t>
      </w:r>
    </w:p>
    <w:p>
      <w:pPr>
        <w:keepNext/>
        <w:spacing w:after="0"/>
        <w:ind w:left="173"/>
      </w:pPr>
      <w:r>
        <w:rPr>
          <w:sz w:val="16"/>
        </w:rPr>
        <w:t>B. Battle of Trafalgar</w:t>
      </w:r>
    </w:p>
    <w:p>
      <w:pPr>
        <w:keepNext/>
        <w:spacing w:after="0"/>
        <w:ind w:left="173"/>
      </w:pPr>
      <w:r>
        <w:rPr>
          <w:sz w:val="16"/>
        </w:rPr>
        <w:t>C. French army</w:t>
      </w:r>
    </w:p>
    <w:p>
      <w:pPr>
        <w:keepNext/>
        <w:spacing w:after="0"/>
        <w:ind w:left="173"/>
      </w:pPr>
      <w:r>
        <w:rPr>
          <w:sz w:val="16"/>
        </w:rPr>
        <w:t>D. completed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June 22, 1941</w:t>
      </w:r>
    </w:p>
    <w:p>
      <w:pPr>
        <w:keepNext/>
        <w:spacing w:after="20"/>
      </w:pPr>
      <w:r>
        <w:rPr>
          <w:b/>
          <w:sz w:val="17"/>
        </w:rPr>
        <w:t>263. In the source, At the Battle of Marathon, the Greeks defeated the?</w:t>
      </w:r>
    </w:p>
    <w:p>
      <w:pPr>
        <w:keepNext/>
        <w:spacing w:after="0"/>
        <w:ind w:left="173"/>
      </w:pPr>
      <w:r>
        <w:rPr>
          <w:sz w:val="16"/>
        </w:rPr>
        <w:t>A. Iranians/Persians</w:t>
      </w:r>
    </w:p>
    <w:p>
      <w:pPr>
        <w:keepNext/>
        <w:spacing w:after="0"/>
        <w:ind w:left="173"/>
      </w:pPr>
      <w:r>
        <w:rPr>
          <w:sz w:val="16"/>
        </w:rPr>
        <w:t>B. May 1942</w:t>
      </w:r>
    </w:p>
    <w:p>
      <w:pPr>
        <w:keepNext/>
        <w:spacing w:after="0"/>
        <w:ind w:left="173"/>
      </w:pPr>
      <w:r>
        <w:rPr>
          <w:sz w:val="16"/>
        </w:rPr>
        <w:t>C. 1917</w:t>
      </w:r>
    </w:p>
    <w:p>
      <w:pPr>
        <w:keepNext/>
        <w:spacing w:after="0"/>
        <w:ind w:left="173"/>
      </w:pPr>
      <w:r>
        <w:rPr>
          <w:sz w:val="16"/>
        </w:rPr>
        <w:t>D. Divine Right of Kings</w:t>
      </w:r>
    </w:p>
    <w:p>
      <w:pPr>
        <w:keepNext w:val="0"/>
        <w:spacing w:after="80"/>
        <w:ind w:left="173"/>
      </w:pPr>
      <w:r>
        <w:rPr>
          <w:b/>
          <w:sz w:val="16"/>
        </w:rPr>
        <w:t>Answer: Iranians/Persians</w:t>
      </w:r>
    </w:p>
    <w:p>
      <w:pPr>
        <w:keepNext/>
        <w:spacing w:after="20"/>
      </w:pPr>
      <w:r>
        <w:rPr>
          <w:b/>
          <w:sz w:val="17"/>
        </w:rPr>
        <w:t>264. Which of the following is associated with The war between Italy and Abyssinia/Ethiopia occurred in?</w:t>
      </w:r>
    </w:p>
    <w:p>
      <w:pPr>
        <w:keepNext/>
        <w:spacing w:after="0"/>
        <w:ind w:left="173"/>
      </w:pPr>
      <w:r>
        <w:rPr>
          <w:sz w:val="16"/>
        </w:rPr>
        <w:t>A. D-Day</w:t>
      </w:r>
    </w:p>
    <w:p>
      <w:pPr>
        <w:keepNext/>
        <w:spacing w:after="0"/>
        <w:ind w:left="173"/>
      </w:pPr>
      <w:r>
        <w:rPr>
          <w:sz w:val="16"/>
        </w:rPr>
        <w:t>B. 570 AD</w:t>
      </w:r>
    </w:p>
    <w:p>
      <w:pPr>
        <w:keepNext/>
        <w:spacing w:after="0"/>
        <w:ind w:left="173"/>
      </w:pPr>
      <w:r>
        <w:rPr>
          <w:sz w:val="16"/>
        </w:rPr>
        <w:t>C. 1935</w:t>
      </w:r>
    </w:p>
    <w:p>
      <w:pPr>
        <w:keepNext/>
        <w:spacing w:after="0"/>
        <w:ind w:left="173"/>
      </w:pPr>
      <w:r>
        <w:rPr>
          <w:sz w:val="16"/>
        </w:rPr>
        <w:t>D. 871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1935</w:t>
      </w:r>
    </w:p>
    <w:p>
      <w:pPr>
        <w:keepNext/>
        <w:spacing w:after="20"/>
      </w:pPr>
      <w:r>
        <w:rPr>
          <w:b/>
          <w:sz w:val="17"/>
        </w:rPr>
        <w:t>265. Which alternative name is associated with Gen. Rommel?</w:t>
      </w:r>
    </w:p>
    <w:p>
      <w:pPr>
        <w:keepNext/>
        <w:spacing w:after="0"/>
        <w:ind w:left="173"/>
      </w:pPr>
      <w:r>
        <w:rPr>
          <w:sz w:val="16"/>
        </w:rPr>
        <w:t>A. Bangabandhu</w:t>
      </w:r>
    </w:p>
    <w:p>
      <w:pPr>
        <w:keepNext/>
        <w:spacing w:after="0"/>
        <w:ind w:left="173"/>
      </w:pPr>
      <w:r>
        <w:rPr>
          <w:sz w:val="16"/>
        </w:rPr>
        <w:t>B. Man of Destiny</w:t>
      </w:r>
    </w:p>
    <w:p>
      <w:pPr>
        <w:keepNext/>
        <w:spacing w:after="0"/>
        <w:ind w:left="173"/>
      </w:pPr>
      <w:r>
        <w:rPr>
          <w:sz w:val="16"/>
        </w:rPr>
        <w:t>C. Scourge of God</w:t>
      </w:r>
    </w:p>
    <w:p>
      <w:pPr>
        <w:keepNext/>
        <w:spacing w:after="0"/>
        <w:ind w:left="173"/>
      </w:pPr>
      <w:r>
        <w:rPr>
          <w:sz w:val="16"/>
        </w:rPr>
        <w:t>D. Desert Fox</w:t>
      </w:r>
    </w:p>
    <w:p>
      <w:pPr>
        <w:keepNext w:val="0"/>
        <w:spacing w:after="80"/>
        <w:ind w:left="173"/>
      </w:pPr>
      <w:r>
        <w:rPr>
          <w:b/>
          <w:sz w:val="16"/>
        </w:rPr>
        <w:t>Answer: Desert Fox</w:t>
      </w:r>
    </w:p>
    <w:p>
      <w:pPr>
        <w:keepNext/>
        <w:spacing w:after="20"/>
      </w:pPr>
      <w:r>
        <w:rPr>
          <w:b/>
          <w:sz w:val="17"/>
        </w:rPr>
        <w:t>266. When was the Russo-Japanese War fought?</w:t>
      </w:r>
    </w:p>
    <w:p>
      <w:pPr>
        <w:keepNext/>
        <w:spacing w:after="0"/>
        <w:ind w:left="173"/>
      </w:pPr>
      <w:r>
        <w:rPr>
          <w:sz w:val="16"/>
        </w:rPr>
        <w:t>A. 480 BC</w:t>
      </w:r>
    </w:p>
    <w:p>
      <w:pPr>
        <w:keepNext/>
        <w:spacing w:after="0"/>
        <w:ind w:left="173"/>
      </w:pPr>
      <w:r>
        <w:rPr>
          <w:sz w:val="16"/>
        </w:rPr>
        <w:t>B. 1904–1905</w:t>
      </w:r>
    </w:p>
    <w:p>
      <w:pPr>
        <w:keepNext/>
        <w:spacing w:after="0"/>
        <w:ind w:left="173"/>
      </w:pPr>
      <w:r>
        <w:rPr>
          <w:sz w:val="16"/>
        </w:rPr>
        <w:t>C. None of these</w:t>
      </w:r>
    </w:p>
    <w:p>
      <w:pPr>
        <w:keepNext/>
        <w:spacing w:after="0"/>
        <w:ind w:left="173"/>
      </w:pPr>
      <w:r>
        <w:rPr>
          <w:sz w:val="16"/>
        </w:rPr>
        <w:t>D. 459 BC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1904–1905</w:t>
      </w:r>
    </w:p>
    <w:p>
      <w:pPr>
        <w:keepNext/>
        <w:spacing w:after="20"/>
      </w:pPr>
      <w:r>
        <w:rPr>
          <w:b/>
          <w:sz w:val="17"/>
        </w:rPr>
        <w:t>267. Select the correct answer: The Battle of the Nile was fought in.</w:t>
      </w:r>
    </w:p>
    <w:p>
      <w:pPr>
        <w:keepNext/>
        <w:spacing w:after="0"/>
        <w:ind w:left="173"/>
      </w:pPr>
      <w:r>
        <w:rPr>
          <w:sz w:val="16"/>
        </w:rPr>
        <w:t>A. 1798</w:t>
      </w:r>
    </w:p>
    <w:p>
      <w:pPr>
        <w:keepNext/>
        <w:spacing w:after="0"/>
        <w:ind w:left="173"/>
      </w:pPr>
      <w:r>
        <w:rPr>
          <w:sz w:val="16"/>
        </w:rPr>
        <w:t>B. August 14, 1941</w:t>
      </w:r>
    </w:p>
    <w:p>
      <w:pPr>
        <w:keepNext/>
        <w:spacing w:after="0"/>
        <w:ind w:left="173"/>
      </w:pPr>
      <w:r>
        <w:rPr>
          <w:sz w:val="16"/>
        </w:rPr>
        <w:t>C. December 22, 1941</w:t>
      </w:r>
    </w:p>
    <w:p>
      <w:pPr>
        <w:keepNext/>
        <w:spacing w:after="0"/>
        <w:ind w:left="173"/>
      </w:pPr>
      <w:r>
        <w:rPr>
          <w:sz w:val="16"/>
        </w:rPr>
        <w:t>D. 776 BC</w:t>
      </w:r>
    </w:p>
    <w:p>
      <w:pPr>
        <w:keepNext w:val="0"/>
        <w:spacing w:after="80"/>
        <w:ind w:left="173"/>
      </w:pPr>
      <w:r>
        <w:rPr>
          <w:b/>
          <w:sz w:val="16"/>
        </w:rPr>
        <w:t>Answer: 1798</w:t>
      </w:r>
    </w:p>
    <w:p>
      <w:pPr>
        <w:keepNext/>
        <w:spacing w:after="20"/>
      </w:pPr>
      <w:r>
        <w:rPr>
          <w:b/>
          <w:sz w:val="17"/>
        </w:rPr>
        <w:t>268. Which of the following is associated with The American Civil War began in?</w:t>
      </w:r>
    </w:p>
    <w:p>
      <w:pPr>
        <w:keepNext/>
        <w:spacing w:after="0"/>
        <w:ind w:left="173"/>
      </w:pPr>
      <w:r>
        <w:rPr>
          <w:sz w:val="16"/>
        </w:rPr>
        <w:t>A. had no effect</w:t>
      </w:r>
    </w:p>
    <w:p>
      <w:pPr>
        <w:keepNext/>
        <w:spacing w:after="0"/>
        <w:ind w:left="173"/>
      </w:pPr>
      <w:r>
        <w:rPr>
          <w:sz w:val="16"/>
        </w:rPr>
        <w:t>B. Lenin</w:t>
      </w:r>
    </w:p>
    <w:p>
      <w:pPr>
        <w:keepNext/>
        <w:spacing w:after="0"/>
        <w:ind w:left="173"/>
      </w:pPr>
      <w:r>
        <w:rPr>
          <w:sz w:val="16"/>
        </w:rPr>
        <w:t>C. 1789</w:t>
      </w:r>
    </w:p>
    <w:p>
      <w:pPr>
        <w:keepNext/>
        <w:spacing w:after="0"/>
        <w:ind w:left="173"/>
      </w:pPr>
      <w:r>
        <w:rPr>
          <w:sz w:val="16"/>
        </w:rPr>
        <w:t>D. 1861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1861</w:t>
      </w:r>
    </w:p>
    <w:p>
      <w:pPr>
        <w:keepNext/>
        <w:spacing w:after="20"/>
      </w:pPr>
      <w:r>
        <w:rPr>
          <w:b/>
          <w:sz w:val="17"/>
        </w:rPr>
        <w:t>269. In the source, Charles I was tried and executed in?</w:t>
      </w:r>
    </w:p>
    <w:p>
      <w:pPr>
        <w:keepNext/>
        <w:spacing w:after="0"/>
        <w:ind w:left="173"/>
      </w:pPr>
      <w:r>
        <w:rPr>
          <w:sz w:val="16"/>
        </w:rPr>
        <w:t>A. 1756–1763</w:t>
      </w:r>
    </w:p>
    <w:p>
      <w:pPr>
        <w:keepNext/>
        <w:spacing w:after="0"/>
        <w:ind w:left="173"/>
      </w:pPr>
      <w:r>
        <w:rPr>
          <w:sz w:val="16"/>
        </w:rPr>
        <w:t>B. May 5, 1821</w:t>
      </w:r>
    </w:p>
    <w:p>
      <w:pPr>
        <w:keepNext/>
        <w:spacing w:after="0"/>
        <w:ind w:left="173"/>
      </w:pPr>
      <w:r>
        <w:rPr>
          <w:sz w:val="16"/>
        </w:rPr>
        <w:t>C. 1649</w:t>
      </w:r>
    </w:p>
    <w:p>
      <w:pPr>
        <w:keepNext/>
        <w:spacing w:after="0"/>
        <w:ind w:left="173"/>
      </w:pPr>
      <w:r>
        <w:rPr>
          <w:sz w:val="16"/>
        </w:rPr>
        <w:t>D. 1783</w:t>
      </w:r>
    </w:p>
    <w:p>
      <w:pPr>
        <w:keepNext w:val="0"/>
        <w:spacing w:after="80"/>
        <w:ind w:left="173"/>
      </w:pPr>
      <w:r>
        <w:rPr>
          <w:b/>
          <w:sz w:val="16"/>
        </w:rPr>
        <w:t>Answer: 1649</w:t>
      </w:r>
    </w:p>
    <w:p>
      <w:pPr>
        <w:keepNext/>
        <w:spacing w:after="20"/>
      </w:pPr>
      <w:r>
        <w:rPr>
          <w:b/>
          <w:sz w:val="17"/>
        </w:rPr>
        <w:t>270. Which alternative name is associated with Sir Walter Scott?</w:t>
      </w:r>
    </w:p>
    <w:p>
      <w:pPr>
        <w:keepNext/>
        <w:spacing w:after="0"/>
        <w:ind w:left="173"/>
      </w:pPr>
      <w:r>
        <w:rPr>
          <w:sz w:val="16"/>
        </w:rPr>
        <w:t>A. Father of English Poetry</w:t>
      </w:r>
    </w:p>
    <w:p>
      <w:pPr>
        <w:keepNext/>
        <w:spacing w:after="0"/>
        <w:ind w:left="173"/>
      </w:pPr>
      <w:r>
        <w:rPr>
          <w:sz w:val="16"/>
        </w:rPr>
        <w:t>B. Maid of Orleans</w:t>
      </w:r>
    </w:p>
    <w:p>
      <w:pPr>
        <w:keepNext/>
        <w:spacing w:after="0"/>
        <w:ind w:left="173"/>
      </w:pPr>
      <w:r>
        <w:rPr>
          <w:sz w:val="16"/>
        </w:rPr>
        <w:t>C. Li-Kwan</w:t>
      </w:r>
    </w:p>
    <w:p>
      <w:pPr>
        <w:keepNext/>
        <w:spacing w:after="0"/>
        <w:ind w:left="173"/>
      </w:pPr>
      <w:r>
        <w:rPr>
          <w:sz w:val="16"/>
        </w:rPr>
        <w:t>D. Wizard of the North</w:t>
      </w:r>
    </w:p>
    <w:p>
      <w:pPr>
        <w:keepNext w:val="0"/>
        <w:spacing w:after="80"/>
        <w:ind w:left="173"/>
      </w:pPr>
      <w:r>
        <w:rPr>
          <w:b/>
          <w:sz w:val="16"/>
        </w:rPr>
        <w:t>Answer: Wizard of the North</w:t>
      </w:r>
    </w:p>
    <w:p>
      <w:pPr>
        <w:keepNext/>
        <w:spacing w:after="20"/>
      </w:pPr>
      <w:r>
        <w:rPr>
          <w:b/>
          <w:sz w:val="17"/>
        </w:rPr>
        <w:t>271. Select the correct answer: After defeating the Spanish Armada, England became the.</w:t>
      </w:r>
    </w:p>
    <w:p>
      <w:pPr>
        <w:keepNext/>
        <w:spacing w:after="0"/>
        <w:ind w:left="173"/>
      </w:pPr>
      <w:r>
        <w:rPr>
          <w:sz w:val="16"/>
        </w:rPr>
        <w:t>A. 622 AD</w:t>
      </w:r>
    </w:p>
    <w:p>
      <w:pPr>
        <w:keepNext/>
        <w:spacing w:after="0"/>
        <w:ind w:left="173"/>
      </w:pPr>
      <w:r>
        <w:rPr>
          <w:sz w:val="16"/>
        </w:rPr>
        <w:t>B. Mistress of the Seas</w:t>
      </w:r>
    </w:p>
    <w:p>
      <w:pPr>
        <w:keepNext/>
        <w:spacing w:after="0"/>
        <w:ind w:left="173"/>
      </w:pPr>
      <w:r>
        <w:rPr>
          <w:sz w:val="16"/>
        </w:rPr>
        <w:t>C. AD 43</w:t>
      </w:r>
    </w:p>
    <w:p>
      <w:pPr>
        <w:keepNext/>
        <w:spacing w:after="0"/>
        <w:ind w:left="173"/>
      </w:pPr>
      <w:r>
        <w:rPr>
          <w:sz w:val="16"/>
        </w:rPr>
        <w:t>D. August 1944</w:t>
      </w:r>
    </w:p>
    <w:p>
      <w:pPr>
        <w:keepNext w:val="0"/>
        <w:spacing w:after="80"/>
        <w:ind w:left="173"/>
      </w:pPr>
      <w:r>
        <w:rPr>
          <w:b/>
          <w:sz w:val="16"/>
        </w:rPr>
        <w:t>Answer: Mistress of the Seas</w:t>
      </w:r>
    </w:p>
    <w:p>
      <w:pPr>
        <w:keepNext/>
        <w:spacing w:after="20"/>
      </w:pPr>
      <w:r>
        <w:rPr>
          <w:b/>
          <w:sz w:val="17"/>
        </w:rPr>
        <w:t>272. Which alternative name is associated with Geoffrey Chaucer?</w:t>
      </w:r>
    </w:p>
    <w:p>
      <w:pPr>
        <w:keepNext/>
        <w:spacing w:after="0"/>
        <w:ind w:left="173"/>
      </w:pPr>
      <w:r>
        <w:rPr>
          <w:sz w:val="16"/>
        </w:rPr>
        <w:t>A. Maiden Queen</w:t>
      </w:r>
    </w:p>
    <w:p>
      <w:pPr>
        <w:keepNext/>
        <w:spacing w:after="0"/>
        <w:ind w:left="173"/>
      </w:pPr>
      <w:r>
        <w:rPr>
          <w:sz w:val="16"/>
        </w:rPr>
        <w:t>B. Wizard of the North</w:t>
      </w:r>
    </w:p>
    <w:p>
      <w:pPr>
        <w:keepNext/>
        <w:spacing w:after="0"/>
        <w:ind w:left="173"/>
      </w:pPr>
      <w:r>
        <w:rPr>
          <w:sz w:val="16"/>
        </w:rPr>
        <w:t>C. Father of English Poetry</w:t>
      </w:r>
    </w:p>
    <w:p>
      <w:pPr>
        <w:keepNext/>
        <w:spacing w:after="0"/>
        <w:ind w:left="173"/>
      </w:pPr>
      <w:r>
        <w:rPr>
          <w:sz w:val="16"/>
        </w:rPr>
        <w:t>D. G. B. S.</w:t>
      </w:r>
    </w:p>
    <w:p>
      <w:pPr>
        <w:keepNext w:val="0"/>
        <w:spacing w:after="80"/>
        <w:ind w:left="173"/>
      </w:pPr>
      <w:r>
        <w:rPr>
          <w:b/>
          <w:sz w:val="16"/>
        </w:rPr>
        <w:t>Answer: Father of English Poetry</w:t>
      </w:r>
    </w:p>
    <w:p>
      <w:pPr>
        <w:keepNext/>
        <w:spacing w:after="20"/>
      </w:pPr>
      <w:r>
        <w:rPr>
          <w:b/>
          <w:sz w:val="17"/>
        </w:rPr>
        <w:t>273. When was the Anglo-Spanish War fought?</w:t>
      </w:r>
    </w:p>
    <w:p>
      <w:pPr>
        <w:keepNext/>
        <w:spacing w:after="0"/>
        <w:ind w:left="173"/>
      </w:pPr>
      <w:r>
        <w:rPr>
          <w:sz w:val="16"/>
        </w:rPr>
        <w:t>A. None of these</w:t>
      </w:r>
    </w:p>
    <w:p>
      <w:pPr>
        <w:keepNext/>
        <w:spacing w:after="0"/>
        <w:ind w:left="173"/>
      </w:pPr>
      <w:r>
        <w:rPr>
          <w:sz w:val="16"/>
        </w:rPr>
        <w:t>B. 1904–1905</w:t>
      </w:r>
    </w:p>
    <w:p>
      <w:pPr>
        <w:keepNext/>
        <w:spacing w:after="0"/>
        <w:ind w:left="173"/>
      </w:pPr>
      <w:r>
        <w:rPr>
          <w:sz w:val="16"/>
        </w:rPr>
        <w:t>C. 1912</w:t>
      </w:r>
    </w:p>
    <w:p>
      <w:pPr>
        <w:keepNext/>
        <w:spacing w:after="0"/>
        <w:ind w:left="173"/>
      </w:pPr>
      <w:r>
        <w:rPr>
          <w:sz w:val="16"/>
        </w:rPr>
        <w:t>D. 1588</w:t>
      </w:r>
    </w:p>
    <w:p>
      <w:pPr>
        <w:keepNext w:val="0"/>
        <w:spacing w:after="80"/>
        <w:ind w:left="173"/>
      </w:pPr>
      <w:r>
        <w:rPr>
          <w:b/>
          <w:sz w:val="16"/>
        </w:rPr>
        <w:t>Answer: 1588</w:t>
      </w:r>
    </w:p>
    <w:p>
      <w:pPr>
        <w:keepNext/>
        <w:spacing w:after="20"/>
      </w:pPr>
      <w:r>
        <w:rPr>
          <w:b/>
          <w:sz w:val="17"/>
        </w:rPr>
        <w:t>274. What is St. Helena associated with in the source?</w:t>
      </w:r>
    </w:p>
    <w:p>
      <w:pPr>
        <w:keepNext/>
        <w:spacing w:after="0"/>
        <w:ind w:left="173"/>
      </w:pPr>
      <w:r>
        <w:rPr>
          <w:sz w:val="16"/>
        </w:rPr>
        <w:t>A. associated with Nelson</w:t>
      </w:r>
    </w:p>
    <w:p>
      <w:pPr>
        <w:keepNext/>
        <w:spacing w:after="0"/>
        <w:ind w:left="173"/>
      </w:pPr>
      <w:r>
        <w:rPr>
          <w:sz w:val="16"/>
        </w:rPr>
        <w:t>B. Napoleon Bonaparte's exile and death</w:t>
      </w:r>
    </w:p>
    <w:p>
      <w:pPr>
        <w:keepNext/>
        <w:spacing w:after="0"/>
        <w:ind w:left="173"/>
      </w:pPr>
      <w:r>
        <w:rPr>
          <w:sz w:val="16"/>
        </w:rPr>
        <w:t>C. associated with Alexander the Great</w:t>
      </w:r>
    </w:p>
    <w:p>
      <w:pPr>
        <w:keepNext/>
        <w:spacing w:after="0"/>
        <w:ind w:left="173"/>
      </w:pPr>
      <w:r>
        <w:rPr>
          <w:sz w:val="16"/>
        </w:rPr>
        <w:t>D. Japan's attack during World War II</w:t>
      </w:r>
    </w:p>
    <w:p>
      <w:pPr>
        <w:keepNext w:val="0"/>
        <w:spacing w:after="80"/>
        <w:ind w:left="173"/>
      </w:pPr>
      <w:r>
        <w:rPr>
          <w:b/>
          <w:sz w:val="16"/>
        </w:rPr>
        <w:t>Answer: Napoleon Bonaparte's exile and death</w:t>
      </w:r>
    </w:p>
    <w:p>
      <w:pPr>
        <w:keepNext/>
        <w:spacing w:after="20"/>
      </w:pPr>
      <w:r>
        <w:rPr>
          <w:b/>
          <w:sz w:val="17"/>
        </w:rPr>
        <w:t>275. Which place is associated with dropping of the first atom bomb?</w:t>
      </w:r>
    </w:p>
    <w:p>
      <w:pPr>
        <w:keepNext/>
        <w:spacing w:after="0"/>
        <w:ind w:left="173"/>
      </w:pPr>
      <w:r>
        <w:rPr>
          <w:sz w:val="16"/>
        </w:rPr>
        <w:t>A. Trafalgar</w:t>
      </w:r>
    </w:p>
    <w:p>
      <w:pPr>
        <w:keepNext/>
        <w:spacing w:after="0"/>
        <w:ind w:left="173"/>
      </w:pPr>
      <w:r>
        <w:rPr>
          <w:sz w:val="16"/>
        </w:rPr>
        <w:t>B. Hiroshima</w:t>
      </w:r>
    </w:p>
    <w:p>
      <w:pPr>
        <w:keepNext/>
        <w:spacing w:after="0"/>
        <w:ind w:left="173"/>
      </w:pPr>
      <w:r>
        <w:rPr>
          <w:sz w:val="16"/>
        </w:rPr>
        <w:t>C. Jerusalem</w:t>
      </w:r>
    </w:p>
    <w:p>
      <w:pPr>
        <w:keepNext/>
        <w:spacing w:after="0"/>
        <w:ind w:left="173"/>
      </w:pPr>
      <w:r>
        <w:rPr>
          <w:sz w:val="16"/>
        </w:rPr>
        <w:t>D. St. Helena</w:t>
      </w:r>
    </w:p>
    <w:p>
      <w:pPr>
        <w:keepNext w:val="0"/>
        <w:spacing w:after="80"/>
        <w:ind w:left="173"/>
      </w:pPr>
      <w:r>
        <w:rPr>
          <w:b/>
          <w:sz w:val="16"/>
        </w:rPr>
        <w:t>Answer: Hiroshima</w:t>
      </w:r>
    </w:p>
    <w:p>
      <w:pPr>
        <w:keepNext/>
        <w:spacing w:after="20"/>
      </w:pPr>
      <w:r>
        <w:rPr>
          <w:b/>
          <w:sz w:val="17"/>
        </w:rPr>
        <w:t>276. Which description correctly identifies the American Civil War?</w:t>
      </w:r>
    </w:p>
    <w:p>
      <w:pPr>
        <w:keepNext/>
        <w:spacing w:after="0"/>
        <w:ind w:left="173"/>
      </w:pPr>
      <w:r>
        <w:rPr>
          <w:sz w:val="16"/>
        </w:rPr>
        <w:t>A. France and Russia; Napoleon's invasion led to heavy losses and retreat</w:t>
      </w:r>
    </w:p>
    <w:p>
      <w:pPr>
        <w:keepNext/>
        <w:spacing w:after="0"/>
        <w:ind w:left="173"/>
      </w:pPr>
      <w:r>
        <w:rPr>
          <w:sz w:val="16"/>
        </w:rPr>
        <w:t>B. Associated with Russo-Japanese War</w:t>
      </w:r>
    </w:p>
    <w:p>
      <w:pPr>
        <w:keepNext/>
        <w:spacing w:after="0"/>
        <w:ind w:left="173"/>
      </w:pPr>
      <w:r>
        <w:rPr>
          <w:sz w:val="16"/>
        </w:rPr>
        <w:t>C. Dutch defeated Spanish and Portuguese</w:t>
      </w:r>
    </w:p>
    <w:p>
      <w:pPr>
        <w:keepNext/>
        <w:spacing w:after="0"/>
        <w:ind w:left="173"/>
      </w:pPr>
      <w:r>
        <w:rPr>
          <w:sz w:val="16"/>
        </w:rPr>
        <w:t>D. Northern states under Abraham Lincoln defeated Southern states; slavery abolished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Northern states under Abraham Lincoln defeated Southern states; slavery abolished</w:t>
      </w:r>
    </w:p>
    <w:p>
      <w:pPr>
        <w:keepNext/>
        <w:spacing w:after="20"/>
      </w:pPr>
      <w:r>
        <w:rPr>
          <w:b/>
          <w:sz w:val="17"/>
        </w:rPr>
        <w:t>277. Which battle is associated with 1798?</w:t>
      </w:r>
    </w:p>
    <w:p>
      <w:pPr>
        <w:keepNext/>
        <w:spacing w:after="0"/>
        <w:ind w:left="173"/>
      </w:pPr>
      <w:r>
        <w:rPr>
          <w:sz w:val="16"/>
        </w:rPr>
        <w:t>A. Battle of Magnesia</w:t>
      </w:r>
    </w:p>
    <w:p>
      <w:pPr>
        <w:keepNext/>
        <w:spacing w:after="0"/>
        <w:ind w:left="173"/>
      </w:pPr>
      <w:r>
        <w:rPr>
          <w:sz w:val="16"/>
        </w:rPr>
        <w:t>B. Battle of Austerlitz</w:t>
      </w:r>
    </w:p>
    <w:p>
      <w:pPr>
        <w:keepNext/>
        <w:spacing w:after="0"/>
        <w:ind w:left="173"/>
      </w:pPr>
      <w:r>
        <w:rPr>
          <w:sz w:val="16"/>
        </w:rPr>
        <w:t>C. First Battle of Marne</w:t>
      </w:r>
    </w:p>
    <w:p>
      <w:pPr>
        <w:keepNext/>
        <w:spacing w:after="0"/>
        <w:ind w:left="173"/>
      </w:pPr>
      <w:r>
        <w:rPr>
          <w:sz w:val="16"/>
        </w:rPr>
        <w:t>D. Battle of the Nile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the Nile</w:t>
      </w:r>
    </w:p>
    <w:p>
      <w:pPr>
        <w:keepNext/>
        <w:spacing w:after="20"/>
      </w:pPr>
      <w:r>
        <w:rPr>
          <w:b/>
          <w:sz w:val="17"/>
        </w:rPr>
        <w:t>278. Which of the following is associated with Mussolini was executed on?</w:t>
      </w:r>
    </w:p>
    <w:p>
      <w:pPr>
        <w:keepNext/>
        <w:spacing w:after="0"/>
        <w:ind w:left="173"/>
      </w:pPr>
      <w:r>
        <w:rPr>
          <w:sz w:val="16"/>
        </w:rPr>
        <w:t>A. June 15, 1215</w:t>
      </w:r>
    </w:p>
    <w:p>
      <w:pPr>
        <w:keepNext/>
        <w:spacing w:after="0"/>
        <w:ind w:left="173"/>
      </w:pPr>
      <w:r>
        <w:rPr>
          <w:sz w:val="16"/>
        </w:rPr>
        <w:t>B. Divine Right of Kings</w:t>
      </w:r>
    </w:p>
    <w:p>
      <w:pPr>
        <w:keepNext/>
        <w:spacing w:after="0"/>
        <w:ind w:left="173"/>
      </w:pPr>
      <w:r>
        <w:rPr>
          <w:sz w:val="16"/>
        </w:rPr>
        <w:t>C. April 22, 1945</w:t>
      </w:r>
    </w:p>
    <w:p>
      <w:pPr>
        <w:keepNext/>
        <w:spacing w:after="0"/>
        <w:ind w:left="173"/>
      </w:pPr>
      <w:r>
        <w:rPr>
          <w:sz w:val="16"/>
        </w:rPr>
        <w:t>D. stake</w:t>
      </w:r>
    </w:p>
    <w:p>
      <w:pPr>
        <w:keepNext w:val="0"/>
        <w:spacing w:after="80"/>
        <w:ind w:left="173"/>
      </w:pPr>
      <w:r>
        <w:rPr>
          <w:b/>
          <w:sz w:val="16"/>
        </w:rPr>
        <w:t>Answer: April 22, 1945</w:t>
      </w:r>
    </w:p>
    <w:p>
      <w:pPr>
        <w:keepNext/>
        <w:spacing w:after="20"/>
      </w:pPr>
      <w:r>
        <w:rPr>
          <w:b/>
          <w:sz w:val="17"/>
        </w:rPr>
        <w:t>279. Who is known by the title or alternative name 'Grand Old Man of Britain'?</w:t>
      </w:r>
    </w:p>
    <w:p>
      <w:pPr>
        <w:keepNext/>
        <w:spacing w:after="0"/>
        <w:ind w:left="173"/>
      </w:pPr>
      <w:r>
        <w:rPr>
          <w:sz w:val="16"/>
        </w:rPr>
        <w:t>A. Francois Marie Arouet de Voltaire</w:t>
      </w:r>
    </w:p>
    <w:p>
      <w:pPr>
        <w:keepNext/>
        <w:spacing w:after="0"/>
        <w:ind w:left="173"/>
      </w:pPr>
      <w:r>
        <w:rPr>
          <w:sz w:val="16"/>
        </w:rPr>
        <w:t>B. D. Eisenhower</w:t>
      </w:r>
    </w:p>
    <w:p>
      <w:pPr>
        <w:keepNext/>
        <w:spacing w:after="0"/>
        <w:ind w:left="173"/>
      </w:pPr>
      <w:r>
        <w:rPr>
          <w:sz w:val="16"/>
        </w:rPr>
        <w:t>C. Elizabeth I</w:t>
      </w:r>
    </w:p>
    <w:p>
      <w:pPr>
        <w:keepNext/>
        <w:spacing w:after="0"/>
        <w:ind w:left="173"/>
      </w:pPr>
      <w:r>
        <w:rPr>
          <w:sz w:val="16"/>
        </w:rPr>
        <w:t>D. Gladstone</w:t>
      </w:r>
    </w:p>
    <w:p>
      <w:pPr>
        <w:keepNext w:val="0"/>
        <w:spacing w:after="80"/>
        <w:ind w:left="173"/>
      </w:pPr>
      <w:r>
        <w:rPr>
          <w:b/>
          <w:sz w:val="16"/>
        </w:rPr>
        <w:t>Answer: Gladstone</w:t>
      </w:r>
    </w:p>
    <w:p>
      <w:pPr>
        <w:keepNext/>
        <w:spacing w:after="20"/>
      </w:pPr>
      <w:r>
        <w:rPr>
          <w:b/>
          <w:sz w:val="17"/>
        </w:rPr>
        <w:t>280. Which of the following is associated with Chin-Hung Ti was known as the?</w:t>
      </w:r>
    </w:p>
    <w:p>
      <w:pPr>
        <w:keepNext/>
        <w:spacing w:after="0"/>
        <w:ind w:left="173"/>
      </w:pPr>
      <w:r>
        <w:rPr>
          <w:sz w:val="16"/>
        </w:rPr>
        <w:t>A. 1869</w:t>
      </w:r>
    </w:p>
    <w:p>
      <w:pPr>
        <w:keepNext/>
        <w:spacing w:after="0"/>
        <w:ind w:left="173"/>
      </w:pPr>
      <w:r>
        <w:rPr>
          <w:sz w:val="16"/>
        </w:rPr>
        <w:t>B. December 22, 1941</w:t>
      </w:r>
    </w:p>
    <w:p>
      <w:pPr>
        <w:keepNext/>
        <w:spacing w:after="0"/>
        <w:ind w:left="173"/>
      </w:pPr>
      <w:r>
        <w:rPr>
          <w:sz w:val="16"/>
        </w:rPr>
        <w:t>C. Italy and other Western European countries</w:t>
      </w:r>
    </w:p>
    <w:p>
      <w:pPr>
        <w:keepNext/>
        <w:spacing w:after="0"/>
        <w:ind w:left="173"/>
      </w:pPr>
      <w:r>
        <w:rPr>
          <w:sz w:val="16"/>
        </w:rPr>
        <w:t>D. Universal Emperor</w:t>
      </w:r>
    </w:p>
    <w:p>
      <w:pPr>
        <w:keepNext w:val="0"/>
        <w:spacing w:after="80"/>
        <w:ind w:left="173"/>
      </w:pPr>
      <w:r>
        <w:rPr>
          <w:b/>
          <w:sz w:val="16"/>
        </w:rPr>
        <w:t>Answer: Universal Emperor</w:t>
      </w:r>
    </w:p>
    <w:p>
      <w:pPr>
        <w:keepNext/>
        <w:spacing w:after="20"/>
      </w:pPr>
      <w:r>
        <w:rPr>
          <w:b/>
          <w:sz w:val="17"/>
        </w:rPr>
        <w:t>281. Which description correctly identifies the First Opium War?</w:t>
      </w:r>
    </w:p>
    <w:p>
      <w:pPr>
        <w:keepNext/>
        <w:spacing w:after="0"/>
        <w:ind w:left="173"/>
      </w:pPr>
      <w:r>
        <w:rPr>
          <w:sz w:val="16"/>
        </w:rPr>
        <w:t>A. British forces led by Wellington defeated French forces led by Napoleon</w:t>
      </w:r>
    </w:p>
    <w:p>
      <w:pPr>
        <w:keepNext/>
        <w:spacing w:after="0"/>
        <w:ind w:left="173"/>
      </w:pPr>
      <w:r>
        <w:rPr>
          <w:sz w:val="16"/>
        </w:rPr>
        <w:t>B. Axis Powers vs Allied Powers; Axis Powers defeated</w:t>
      </w:r>
    </w:p>
    <w:p>
      <w:pPr>
        <w:keepNext/>
        <w:spacing w:after="0"/>
        <w:ind w:left="173"/>
      </w:pPr>
      <w:r>
        <w:rPr>
          <w:sz w:val="16"/>
        </w:rPr>
        <w:t>C. China and Britain; trade war</w:t>
      </w:r>
    </w:p>
    <w:p>
      <w:pPr>
        <w:keepNext/>
        <w:spacing w:after="0"/>
        <w:ind w:left="173"/>
      </w:pPr>
      <w:r>
        <w:rPr>
          <w:sz w:val="16"/>
        </w:rPr>
        <w:t>D. British and French fleets; Britain victorious</w:t>
      </w:r>
    </w:p>
    <w:p>
      <w:pPr>
        <w:keepNext w:val="0"/>
        <w:spacing w:after="80"/>
        <w:ind w:left="173"/>
      </w:pPr>
      <w:r>
        <w:rPr>
          <w:b/>
          <w:sz w:val="16"/>
        </w:rPr>
        <w:t>Answer: China and Britain; trade war</w:t>
      </w:r>
    </w:p>
    <w:p>
      <w:pPr>
        <w:keepNext/>
        <w:spacing w:after="20"/>
      </w:pPr>
      <w:r>
        <w:rPr>
          <w:b/>
          <w:sz w:val="17"/>
        </w:rPr>
        <w:t>282. Which description correctly identifies the World War II?</w:t>
      </w:r>
    </w:p>
    <w:p>
      <w:pPr>
        <w:keepNext/>
        <w:spacing w:after="0"/>
        <w:ind w:left="173"/>
      </w:pPr>
      <w:r>
        <w:rPr>
          <w:sz w:val="16"/>
        </w:rPr>
        <w:t>A. Axis Powers vs Allied Powers; Axis Powers defeated</w:t>
      </w:r>
    </w:p>
    <w:p>
      <w:pPr>
        <w:keepNext/>
        <w:spacing w:after="0"/>
        <w:ind w:left="173"/>
      </w:pPr>
      <w:r>
        <w:rPr>
          <w:sz w:val="16"/>
        </w:rPr>
        <w:t>B. Associated with Russo-Japanese War</w:t>
      </w:r>
    </w:p>
    <w:p>
      <w:pPr>
        <w:keepNext/>
        <w:spacing w:after="0"/>
        <w:ind w:left="173"/>
      </w:pPr>
      <w:r>
        <w:rPr>
          <w:sz w:val="16"/>
        </w:rPr>
        <w:t>C. France defeated Germany</w:t>
      </w:r>
    </w:p>
    <w:p>
      <w:pPr>
        <w:keepNext/>
        <w:spacing w:after="0"/>
        <w:ind w:left="173"/>
      </w:pPr>
      <w:r>
        <w:rPr>
          <w:sz w:val="16"/>
        </w:rPr>
        <w:t>D. Britain, Austria, Russia and Prussia vs France; Napoleon defeated Austria and Russia</w:t>
      </w:r>
    </w:p>
    <w:p>
      <w:pPr>
        <w:keepNext w:val="0"/>
        <w:spacing w:after="80"/>
        <w:ind w:left="173"/>
      </w:pPr>
      <w:r>
        <w:rPr>
          <w:b/>
          <w:sz w:val="16"/>
        </w:rPr>
        <w:t>Answer: Axis Powers vs Allied Powers; Axis Powers defeated</w:t>
      </w:r>
    </w:p>
    <w:p>
      <w:pPr>
        <w:keepNext/>
        <w:spacing w:after="20"/>
      </w:pPr>
      <w:r>
        <w:rPr>
          <w:b/>
          <w:sz w:val="17"/>
        </w:rPr>
        <w:t>283. Which description correctly identifies the Battle of Plataea?</w:t>
      </w:r>
    </w:p>
    <w:p>
      <w:pPr>
        <w:keepNext/>
        <w:spacing w:after="0"/>
        <w:ind w:left="173"/>
      </w:pPr>
      <w:r>
        <w:rPr>
          <w:sz w:val="16"/>
        </w:rPr>
        <w:t>A. Associated with Russo-Japanese War</w:t>
      </w:r>
    </w:p>
    <w:p>
      <w:pPr>
        <w:keepNext/>
        <w:spacing w:after="0"/>
        <w:ind w:left="173"/>
      </w:pPr>
      <w:r>
        <w:rPr>
          <w:sz w:val="16"/>
        </w:rPr>
        <w:t>B. Turkey and Balkan countries; Turkey defeated</w:t>
      </w:r>
    </w:p>
    <w:p>
      <w:pPr>
        <w:keepNext/>
        <w:spacing w:after="0"/>
        <w:ind w:left="173"/>
      </w:pPr>
      <w:r>
        <w:rPr>
          <w:sz w:val="16"/>
        </w:rPr>
        <w:t>C. Greek and Persian forces; Persian forces defeated</w:t>
      </w:r>
    </w:p>
    <w:p>
      <w:pPr>
        <w:keepNext/>
        <w:spacing w:after="0"/>
        <w:ind w:left="173"/>
      </w:pPr>
      <w:r>
        <w:rPr>
          <w:sz w:val="16"/>
        </w:rPr>
        <w:t>D. Lutherans and Catholics in Germany; developed into international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Greek and Persian forces; Persian forces defeated</w:t>
      </w:r>
    </w:p>
    <w:p>
      <w:pPr>
        <w:keepNext/>
        <w:spacing w:after="20"/>
      </w:pPr>
      <w:r>
        <w:rPr>
          <w:b/>
          <w:sz w:val="17"/>
        </w:rPr>
        <w:t>284. Select the correct answer: At Navarino, allied fleets destroyed the.</w:t>
      </w:r>
    </w:p>
    <w:p>
      <w:pPr>
        <w:keepNext/>
        <w:spacing w:after="0"/>
        <w:ind w:left="173"/>
      </w:pPr>
      <w:r>
        <w:rPr>
          <w:sz w:val="16"/>
        </w:rPr>
        <w:t>A. Turkish Republic</w:t>
      </w:r>
    </w:p>
    <w:p>
      <w:pPr>
        <w:keepNext/>
        <w:spacing w:after="0"/>
        <w:ind w:left="173"/>
      </w:pPr>
      <w:r>
        <w:rPr>
          <w:sz w:val="16"/>
        </w:rPr>
        <w:t>B. AD 43</w:t>
      </w:r>
    </w:p>
    <w:p>
      <w:pPr>
        <w:keepNext/>
        <w:spacing w:after="0"/>
        <w:ind w:left="173"/>
      </w:pPr>
      <w:r>
        <w:rPr>
          <w:sz w:val="16"/>
        </w:rPr>
        <w:t>C. Turkish fleet</w:t>
      </w:r>
    </w:p>
    <w:p>
      <w:pPr>
        <w:keepNext/>
        <w:spacing w:after="0"/>
        <w:ind w:left="173"/>
      </w:pPr>
      <w:r>
        <w:rPr>
          <w:sz w:val="16"/>
        </w:rPr>
        <w:t>D. June 22, 1941</w:t>
      </w:r>
    </w:p>
    <w:p>
      <w:pPr>
        <w:keepNext w:val="0"/>
        <w:spacing w:after="80"/>
        <w:ind w:left="173"/>
      </w:pPr>
      <w:r>
        <w:rPr>
          <w:b/>
          <w:sz w:val="16"/>
        </w:rPr>
        <w:t>Answer: Turkish fleet</w:t>
      </w:r>
    </w:p>
    <w:p>
      <w:pPr>
        <w:keepNext/>
        <w:spacing w:after="20"/>
      </w:pPr>
      <w:r>
        <w:rPr>
          <w:b/>
          <w:sz w:val="17"/>
        </w:rPr>
        <w:t>285. When was the Balkan War I fought?</w:t>
      </w:r>
    </w:p>
    <w:p>
      <w:pPr>
        <w:keepNext/>
        <w:spacing w:after="0"/>
        <w:ind w:left="173"/>
      </w:pPr>
      <w:r>
        <w:rPr>
          <w:sz w:val="16"/>
        </w:rPr>
        <w:t>A. 1912</w:t>
      </w:r>
    </w:p>
    <w:p>
      <w:pPr>
        <w:keepNext/>
        <w:spacing w:after="0"/>
        <w:ind w:left="173"/>
      </w:pPr>
      <w:r>
        <w:rPr>
          <w:sz w:val="16"/>
        </w:rPr>
        <w:t>B. 1066</w:t>
      </w:r>
    </w:p>
    <w:p>
      <w:pPr>
        <w:keepNext/>
        <w:spacing w:after="0"/>
        <w:ind w:left="173"/>
      </w:pPr>
      <w:r>
        <w:rPr>
          <w:sz w:val="16"/>
        </w:rPr>
        <w:t>C. 1455–1485</w:t>
      </w:r>
    </w:p>
    <w:p>
      <w:pPr>
        <w:keepNext/>
        <w:spacing w:after="0"/>
        <w:ind w:left="173"/>
      </w:pPr>
      <w:r>
        <w:rPr>
          <w:sz w:val="16"/>
        </w:rPr>
        <w:t>D. 1899–1901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1912</w:t>
      </w:r>
    </w:p>
    <w:p>
      <w:pPr>
        <w:keepNext/>
        <w:spacing w:after="20"/>
      </w:pPr>
      <w:r>
        <w:rPr>
          <w:b/>
          <w:sz w:val="17"/>
        </w:rPr>
        <w:t>286. In the source, The Glorious Revolution abolished the?</w:t>
      </w:r>
    </w:p>
    <w:p>
      <w:pPr>
        <w:keepNext/>
        <w:spacing w:after="0"/>
        <w:ind w:left="173"/>
      </w:pPr>
      <w:r>
        <w:rPr>
          <w:sz w:val="16"/>
        </w:rPr>
        <w:t>A. Divine Right of Kings</w:t>
      </w:r>
    </w:p>
    <w:p>
      <w:pPr>
        <w:keepNext/>
        <w:spacing w:after="0"/>
        <w:ind w:left="173"/>
      </w:pPr>
      <w:r>
        <w:rPr>
          <w:sz w:val="16"/>
        </w:rPr>
        <w:t>B. Renaissance in Europe</w:t>
      </w:r>
    </w:p>
    <w:p>
      <w:pPr>
        <w:keepNext/>
        <w:spacing w:after="0"/>
        <w:ind w:left="173"/>
      </w:pPr>
      <w:r>
        <w:rPr>
          <w:sz w:val="16"/>
        </w:rPr>
        <w:t>C. 1783</w:t>
      </w:r>
    </w:p>
    <w:p>
      <w:pPr>
        <w:keepNext/>
        <w:spacing w:after="0"/>
        <w:ind w:left="173"/>
      </w:pPr>
      <w:r>
        <w:rPr>
          <w:sz w:val="16"/>
        </w:rPr>
        <w:t>D. Christian League</w:t>
      </w:r>
    </w:p>
    <w:p>
      <w:pPr>
        <w:keepNext w:val="0"/>
        <w:spacing w:after="80"/>
        <w:ind w:left="173"/>
      </w:pPr>
      <w:r>
        <w:rPr>
          <w:b/>
          <w:sz w:val="16"/>
        </w:rPr>
        <w:t>Answer: Divine Right of Kings</w:t>
      </w:r>
    </w:p>
    <w:p>
      <w:pPr>
        <w:keepNext/>
        <w:spacing w:after="20"/>
      </w:pPr>
      <w:r>
        <w:rPr>
          <w:b/>
          <w:sz w:val="17"/>
        </w:rPr>
        <w:t>287. Select the correct answer: The Boer War began in.</w:t>
      </w:r>
    </w:p>
    <w:p>
      <w:pPr>
        <w:keepNext/>
        <w:spacing w:after="0"/>
        <w:ind w:left="173"/>
      </w:pPr>
      <w:r>
        <w:rPr>
          <w:sz w:val="16"/>
        </w:rPr>
        <w:t>A. 1899</w:t>
      </w:r>
    </w:p>
    <w:p>
      <w:pPr>
        <w:keepNext/>
        <w:spacing w:after="0"/>
        <w:ind w:left="173"/>
      </w:pPr>
      <w:r>
        <w:rPr>
          <w:sz w:val="16"/>
        </w:rPr>
        <w:t>B. December 6, 1921</w:t>
      </w:r>
    </w:p>
    <w:p>
      <w:pPr>
        <w:keepNext/>
        <w:spacing w:after="0"/>
        <w:ind w:left="173"/>
      </w:pPr>
      <w:r>
        <w:rPr>
          <w:sz w:val="16"/>
        </w:rPr>
        <w:t>C. Turkish fleet</w:t>
      </w:r>
    </w:p>
    <w:p>
      <w:pPr>
        <w:keepNext/>
        <w:spacing w:after="0"/>
        <w:ind w:left="173"/>
      </w:pPr>
      <w:r>
        <w:rPr>
          <w:sz w:val="16"/>
        </w:rPr>
        <w:t>D. 1688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1899</w:t>
      </w:r>
    </w:p>
    <w:p>
      <w:pPr>
        <w:keepNext/>
        <w:spacing w:after="20"/>
      </w:pPr>
      <w:r>
        <w:rPr>
          <w:b/>
          <w:sz w:val="17"/>
        </w:rPr>
        <w:t>288. When was the Battle of Verdun fought?</w:t>
      </w:r>
    </w:p>
    <w:p>
      <w:pPr>
        <w:keepNext/>
        <w:spacing w:after="0"/>
        <w:ind w:left="173"/>
      </w:pPr>
      <w:r>
        <w:rPr>
          <w:sz w:val="16"/>
        </w:rPr>
        <w:t>A. 1914–1918</w:t>
      </w:r>
    </w:p>
    <w:p>
      <w:pPr>
        <w:keepNext/>
        <w:spacing w:after="0"/>
        <w:ind w:left="173"/>
      </w:pPr>
      <w:r>
        <w:rPr>
          <w:sz w:val="16"/>
        </w:rPr>
        <w:t>B. 1916</w:t>
      </w:r>
    </w:p>
    <w:p>
      <w:pPr>
        <w:keepNext/>
        <w:spacing w:after="0"/>
        <w:ind w:left="173"/>
      </w:pPr>
      <w:r>
        <w:rPr>
          <w:sz w:val="16"/>
        </w:rPr>
        <w:t>C. 1942</w:t>
      </w:r>
    </w:p>
    <w:p>
      <w:pPr>
        <w:keepNext/>
        <w:spacing w:after="0"/>
        <w:ind w:left="173"/>
      </w:pPr>
      <w:r>
        <w:rPr>
          <w:sz w:val="16"/>
        </w:rPr>
        <w:t>D. 1642–1649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1916</w:t>
      </w:r>
    </w:p>
    <w:p>
      <w:pPr>
        <w:keepNext/>
        <w:spacing w:after="20"/>
      </w:pPr>
      <w:r>
        <w:rPr>
          <w:b/>
          <w:sz w:val="17"/>
        </w:rPr>
        <w:t>289. When was the Spartan War I (Peloponnesian War) fought?</w:t>
      </w:r>
    </w:p>
    <w:p>
      <w:pPr>
        <w:keepNext/>
        <w:spacing w:after="0"/>
        <w:ind w:left="173"/>
      </w:pPr>
      <w:r>
        <w:rPr>
          <w:sz w:val="16"/>
        </w:rPr>
        <w:t>A. 1904–1905</w:t>
      </w:r>
    </w:p>
    <w:p>
      <w:pPr>
        <w:keepNext/>
        <w:spacing w:after="0"/>
        <w:ind w:left="173"/>
      </w:pPr>
      <w:r>
        <w:rPr>
          <w:sz w:val="16"/>
        </w:rPr>
        <w:t>B. 1840</w:t>
      </w:r>
    </w:p>
    <w:p>
      <w:pPr>
        <w:keepNext/>
        <w:spacing w:after="0"/>
        <w:ind w:left="173"/>
      </w:pPr>
      <w:r>
        <w:rPr>
          <w:sz w:val="16"/>
        </w:rPr>
        <w:t>C. 1914</w:t>
      </w:r>
    </w:p>
    <w:p>
      <w:pPr>
        <w:keepNext/>
        <w:spacing w:after="0"/>
        <w:ind w:left="173"/>
      </w:pPr>
      <w:r>
        <w:rPr>
          <w:sz w:val="16"/>
        </w:rPr>
        <w:t>D. 459 BC</w:t>
      </w:r>
    </w:p>
    <w:p>
      <w:pPr>
        <w:keepNext w:val="0"/>
        <w:spacing w:after="80"/>
        <w:ind w:left="173"/>
      </w:pPr>
      <w:r>
        <w:rPr>
          <w:b/>
          <w:sz w:val="16"/>
        </w:rPr>
        <w:t>Answer: 459 BC</w:t>
      </w:r>
    </w:p>
    <w:p>
      <w:pPr>
        <w:keepNext/>
        <w:spacing w:after="20"/>
      </w:pPr>
      <w:r>
        <w:rPr>
          <w:b/>
          <w:sz w:val="17"/>
        </w:rPr>
        <w:t>290. Which description correctly identifies the Hundred Years War?</w:t>
      </w:r>
    </w:p>
    <w:p>
      <w:pPr>
        <w:keepNext/>
        <w:spacing w:after="0"/>
        <w:ind w:left="173"/>
      </w:pPr>
      <w:r>
        <w:rPr>
          <w:sz w:val="16"/>
        </w:rPr>
        <w:t>A. China and Britain; trade war</w:t>
      </w:r>
    </w:p>
    <w:p>
      <w:pPr>
        <w:keepNext/>
        <w:spacing w:after="0"/>
        <w:ind w:left="173"/>
      </w:pPr>
      <w:r>
        <w:rPr>
          <w:sz w:val="16"/>
        </w:rPr>
        <w:t>B. France and England; succession question to French throne</w:t>
      </w:r>
    </w:p>
    <w:p>
      <w:pPr>
        <w:keepNext/>
        <w:spacing w:after="0"/>
        <w:ind w:left="173"/>
      </w:pPr>
      <w:r>
        <w:rPr>
          <w:sz w:val="16"/>
        </w:rPr>
        <w:t>C. Allied victory; General Rommel's forces retreated</w:t>
      </w:r>
    </w:p>
    <w:p>
      <w:pPr>
        <w:keepNext/>
        <w:spacing w:after="0"/>
        <w:ind w:left="173"/>
      </w:pPr>
      <w:r>
        <w:rPr>
          <w:sz w:val="16"/>
        </w:rPr>
        <w:t>D. Axis Powers vs Allied Powers; Axis Powers defeated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France and England; succession question to French throne</w:t>
      </w:r>
    </w:p>
    <w:p>
      <w:pPr>
        <w:keepNext/>
        <w:spacing w:after="20"/>
      </w:pPr>
      <w:r>
        <w:rPr>
          <w:b/>
          <w:sz w:val="17"/>
        </w:rPr>
        <w:t>291. Select the correct answer: George Washington was elected the first President of the USA in.</w:t>
      </w:r>
    </w:p>
    <w:p>
      <w:pPr>
        <w:keepNext/>
        <w:spacing w:after="0"/>
        <w:ind w:left="173"/>
      </w:pPr>
      <w:r>
        <w:rPr>
          <w:sz w:val="16"/>
        </w:rPr>
        <w:t>A. 13 states</w:t>
      </w:r>
    </w:p>
    <w:p>
      <w:pPr>
        <w:keepNext/>
        <w:spacing w:after="0"/>
        <w:ind w:left="173"/>
      </w:pPr>
      <w:r>
        <w:rPr>
          <w:sz w:val="16"/>
        </w:rPr>
        <w:t>B. General Eisenhower</w:t>
      </w:r>
    </w:p>
    <w:p>
      <w:pPr>
        <w:keepNext/>
        <w:spacing w:after="0"/>
        <w:ind w:left="173"/>
      </w:pPr>
      <w:r>
        <w:rPr>
          <w:sz w:val="16"/>
        </w:rPr>
        <w:t>C. 1783</w:t>
      </w:r>
    </w:p>
    <w:p>
      <w:pPr>
        <w:keepNext/>
        <w:spacing w:after="0"/>
        <w:ind w:left="173"/>
      </w:pPr>
      <w:r>
        <w:rPr>
          <w:sz w:val="16"/>
        </w:rPr>
        <w:t>D. 31 December 1600</w:t>
      </w:r>
    </w:p>
    <w:p>
      <w:pPr>
        <w:keepNext w:val="0"/>
        <w:spacing w:after="80"/>
        <w:ind w:left="173"/>
      </w:pPr>
      <w:r>
        <w:rPr>
          <w:b/>
          <w:sz w:val="16"/>
        </w:rPr>
        <w:t>Answer: 1783</w:t>
      </w:r>
    </w:p>
    <w:p>
      <w:pPr>
        <w:keepNext/>
        <w:spacing w:after="20"/>
      </w:pPr>
      <w:r>
        <w:rPr>
          <w:b/>
          <w:sz w:val="17"/>
        </w:rPr>
        <w:t>292. Which description correctly identifies the Battle of Pharsalus?</w:t>
      </w:r>
    </w:p>
    <w:p>
      <w:pPr>
        <w:keepNext/>
        <w:spacing w:after="0"/>
        <w:ind w:left="173"/>
      </w:pPr>
      <w:r>
        <w:rPr>
          <w:sz w:val="16"/>
        </w:rPr>
        <w:t>A. Axis Powers vs Allied Powers; Axis Powers defeated</w:t>
      </w:r>
    </w:p>
    <w:p>
      <w:pPr>
        <w:keepNext/>
        <w:spacing w:after="0"/>
        <w:ind w:left="173"/>
      </w:pPr>
      <w:r>
        <w:rPr>
          <w:sz w:val="16"/>
        </w:rPr>
        <w:t>B. Associated with Russo-Japanese War</w:t>
      </w:r>
    </w:p>
    <w:p>
      <w:pPr>
        <w:keepNext/>
        <w:spacing w:after="0"/>
        <w:ind w:left="173"/>
      </w:pPr>
      <w:r>
        <w:rPr>
          <w:sz w:val="16"/>
        </w:rPr>
        <w:t>C. Caesar defeated Pompey</w:t>
      </w:r>
    </w:p>
    <w:p>
      <w:pPr>
        <w:keepNext/>
        <w:spacing w:after="0"/>
        <w:ind w:left="173"/>
      </w:pPr>
      <w:r>
        <w:rPr>
          <w:sz w:val="16"/>
        </w:rPr>
        <w:t>D. Sparta and Athens; lasted 30 years</w:t>
      </w:r>
    </w:p>
    <w:p>
      <w:pPr>
        <w:keepNext w:val="0"/>
        <w:spacing w:after="80"/>
        <w:ind w:left="173"/>
      </w:pPr>
      <w:r>
        <w:rPr>
          <w:b/>
          <w:sz w:val="16"/>
        </w:rPr>
        <w:t>Answer: Caesar defeated Pompey</w:t>
      </w:r>
    </w:p>
    <w:p>
      <w:pPr>
        <w:keepNext/>
        <w:spacing w:after="20"/>
      </w:pPr>
      <w:r>
        <w:rPr>
          <w:b/>
          <w:sz w:val="17"/>
        </w:rPr>
        <w:t>293. Which battle is associated with 1607?</w:t>
      </w:r>
    </w:p>
    <w:p>
      <w:pPr>
        <w:keepNext/>
        <w:spacing w:after="0"/>
        <w:ind w:left="173"/>
      </w:pPr>
      <w:r>
        <w:rPr>
          <w:sz w:val="16"/>
        </w:rPr>
        <w:t>A. Battle of Gibraltar</w:t>
      </w:r>
    </w:p>
    <w:p>
      <w:pPr>
        <w:keepNext/>
        <w:spacing w:after="0"/>
        <w:ind w:left="173"/>
      </w:pPr>
      <w:r>
        <w:rPr>
          <w:sz w:val="16"/>
        </w:rPr>
        <w:t>B. World War I</w:t>
      </w:r>
    </w:p>
    <w:p>
      <w:pPr>
        <w:keepNext/>
        <w:spacing w:after="0"/>
        <w:ind w:left="173"/>
      </w:pPr>
      <w:r>
        <w:rPr>
          <w:sz w:val="16"/>
        </w:rPr>
        <w:t>C. Battle of Leipzig</w:t>
      </w:r>
    </w:p>
    <w:p>
      <w:pPr>
        <w:keepNext/>
        <w:spacing w:after="0"/>
        <w:ind w:left="173"/>
      </w:pPr>
      <w:r>
        <w:rPr>
          <w:sz w:val="16"/>
        </w:rPr>
        <w:t>D. Sino-Japanese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Gibraltar</w:t>
      </w:r>
    </w:p>
    <w:p>
      <w:pPr>
        <w:keepNext/>
        <w:spacing w:after="20"/>
      </w:pPr>
      <w:r>
        <w:rPr>
          <w:b/>
          <w:sz w:val="17"/>
        </w:rPr>
        <w:t>294. When was the War of Austrian Succession fought?</w:t>
      </w:r>
    </w:p>
    <w:p>
      <w:pPr>
        <w:keepNext/>
        <w:spacing w:after="0"/>
        <w:ind w:left="173"/>
      </w:pPr>
      <w:r>
        <w:rPr>
          <w:sz w:val="16"/>
        </w:rPr>
        <w:t>A. 1588</w:t>
      </w:r>
    </w:p>
    <w:p>
      <w:pPr>
        <w:keepNext/>
        <w:spacing w:after="0"/>
        <w:ind w:left="173"/>
      </w:pPr>
      <w:r>
        <w:rPr>
          <w:sz w:val="16"/>
        </w:rPr>
        <w:t>B. 1642–1649</w:t>
      </w:r>
    </w:p>
    <w:p>
      <w:pPr>
        <w:keepNext/>
        <w:spacing w:after="0"/>
        <w:ind w:left="173"/>
      </w:pPr>
      <w:r>
        <w:rPr>
          <w:sz w:val="16"/>
        </w:rPr>
        <w:t>C. 1740–1748</w:t>
      </w:r>
    </w:p>
    <w:p>
      <w:pPr>
        <w:keepNext/>
        <w:spacing w:after="0"/>
        <w:ind w:left="173"/>
      </w:pPr>
      <w:r>
        <w:rPr>
          <w:sz w:val="16"/>
        </w:rPr>
        <w:t>D. 48 AD</w:t>
      </w:r>
    </w:p>
    <w:p>
      <w:pPr>
        <w:keepNext w:val="0"/>
        <w:spacing w:after="80"/>
        <w:ind w:left="173"/>
      </w:pPr>
      <w:r>
        <w:rPr>
          <w:b/>
          <w:sz w:val="16"/>
        </w:rPr>
        <w:t>Answer: 1740–1748</w:t>
      </w:r>
    </w:p>
    <w:p>
      <w:pPr>
        <w:keepNext/>
        <w:spacing w:after="20"/>
      </w:pPr>
      <w:r>
        <w:rPr>
          <w:b/>
          <w:sz w:val="17"/>
        </w:rPr>
        <w:t>295. Which battle is associated with 480 BC?</w:t>
      </w:r>
    </w:p>
    <w:p>
      <w:pPr>
        <w:keepNext/>
        <w:spacing w:after="0"/>
        <w:ind w:left="173"/>
      </w:pPr>
      <w:r>
        <w:rPr>
          <w:sz w:val="16"/>
        </w:rPr>
        <w:t>A. Battle of Blenheim</w:t>
      </w:r>
    </w:p>
    <w:p>
      <w:pPr>
        <w:keepNext/>
        <w:spacing w:after="0"/>
        <w:ind w:left="173"/>
      </w:pPr>
      <w:r>
        <w:rPr>
          <w:sz w:val="16"/>
        </w:rPr>
        <w:t>B. Battle of Salamis</w:t>
      </w:r>
    </w:p>
    <w:p>
      <w:pPr>
        <w:keepNext/>
        <w:spacing w:after="0"/>
        <w:ind w:left="173"/>
      </w:pPr>
      <w:r>
        <w:rPr>
          <w:sz w:val="16"/>
        </w:rPr>
        <w:t>C. Battle of Gibraltar</w:t>
      </w:r>
    </w:p>
    <w:p>
      <w:pPr>
        <w:keepNext/>
        <w:spacing w:after="0"/>
        <w:ind w:left="173"/>
      </w:pPr>
      <w:r>
        <w:rPr>
          <w:sz w:val="16"/>
        </w:rPr>
        <w:t>D. Battle of Pharsalus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Salamis</w:t>
      </w:r>
    </w:p>
    <w:p>
      <w:pPr>
        <w:keepNext/>
        <w:spacing w:after="20"/>
      </w:pPr>
      <w:r>
        <w:rPr>
          <w:b/>
          <w:sz w:val="17"/>
        </w:rPr>
        <w:t>296. Which of the following is associated with The Allies invaded Italy in?</w:t>
      </w:r>
    </w:p>
    <w:p>
      <w:pPr>
        <w:keepNext/>
        <w:spacing w:after="0"/>
        <w:ind w:left="173"/>
      </w:pPr>
      <w:r>
        <w:rPr>
          <w:sz w:val="16"/>
        </w:rPr>
        <w:t>A. 1911</w:t>
      </w:r>
    </w:p>
    <w:p>
      <w:pPr>
        <w:keepNext/>
        <w:spacing w:after="0"/>
        <w:ind w:left="173"/>
      </w:pPr>
      <w:r>
        <w:rPr>
          <w:sz w:val="16"/>
        </w:rPr>
        <w:t>B. May 1942</w:t>
      </w:r>
    </w:p>
    <w:p>
      <w:pPr>
        <w:keepNext/>
        <w:spacing w:after="0"/>
        <w:ind w:left="173"/>
      </w:pPr>
      <w:r>
        <w:rPr>
          <w:sz w:val="16"/>
        </w:rPr>
        <w:t>C. 1805</w:t>
      </w:r>
    </w:p>
    <w:p>
      <w:pPr>
        <w:keepNext/>
        <w:spacing w:after="0"/>
        <w:ind w:left="173"/>
      </w:pPr>
      <w:r>
        <w:rPr>
          <w:sz w:val="16"/>
        </w:rPr>
        <w:t>D. 1943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1943</w:t>
      </w:r>
    </w:p>
    <w:p>
      <w:pPr>
        <w:keepNext/>
        <w:spacing w:after="20"/>
      </w:pPr>
      <w:r>
        <w:rPr>
          <w:b/>
          <w:sz w:val="17"/>
        </w:rPr>
        <w:t>297. Which alternative name is associated with George Bernard Shaw?</w:t>
      </w:r>
    </w:p>
    <w:p>
      <w:pPr>
        <w:keepNext/>
        <w:spacing w:after="0"/>
        <w:ind w:left="173"/>
      </w:pPr>
      <w:r>
        <w:rPr>
          <w:sz w:val="16"/>
        </w:rPr>
        <w:t>A. G. B. S.</w:t>
      </w:r>
    </w:p>
    <w:p>
      <w:pPr>
        <w:keepNext/>
        <w:spacing w:after="0"/>
        <w:ind w:left="173"/>
      </w:pPr>
      <w:r>
        <w:rPr>
          <w:sz w:val="16"/>
        </w:rPr>
        <w:t>B. Mark Twain</w:t>
      </w:r>
    </w:p>
    <w:p>
      <w:pPr>
        <w:keepNext/>
        <w:spacing w:after="0"/>
        <w:ind w:left="173"/>
      </w:pPr>
      <w:r>
        <w:rPr>
          <w:sz w:val="16"/>
        </w:rPr>
        <w:t>C. Father of English Poetry</w:t>
      </w:r>
    </w:p>
    <w:p>
      <w:pPr>
        <w:keepNext/>
        <w:spacing w:after="0"/>
        <w:ind w:left="173"/>
      </w:pPr>
      <w:r>
        <w:rPr>
          <w:sz w:val="16"/>
        </w:rPr>
        <w:t>D. Maid of Orleans</w:t>
      </w:r>
    </w:p>
    <w:p>
      <w:pPr>
        <w:keepNext w:val="0"/>
        <w:spacing w:after="80"/>
        <w:ind w:left="173"/>
      </w:pPr>
      <w:r>
        <w:rPr>
          <w:b/>
          <w:sz w:val="16"/>
        </w:rPr>
        <w:t>Answer: G. B. S.</w:t>
      </w:r>
    </w:p>
    <w:p>
      <w:pPr>
        <w:keepNext/>
        <w:spacing w:after="20"/>
      </w:pPr>
      <w:r>
        <w:rPr>
          <w:b/>
          <w:sz w:val="17"/>
        </w:rPr>
        <w:t>298. In the source, The Glorious or Bloodless Revolution in England occurred in?</w:t>
      </w:r>
    </w:p>
    <w:p>
      <w:pPr>
        <w:keepNext/>
        <w:spacing w:after="0"/>
        <w:ind w:left="173"/>
      </w:pPr>
      <w:r>
        <w:rPr>
          <w:sz w:val="16"/>
        </w:rPr>
        <w:t>A. 1688</w:t>
      </w:r>
    </w:p>
    <w:p>
      <w:pPr>
        <w:keepNext/>
        <w:spacing w:after="0"/>
        <w:ind w:left="173"/>
      </w:pPr>
      <w:r>
        <w:rPr>
          <w:sz w:val="16"/>
        </w:rPr>
        <w:t>B. September 2, 1945</w:t>
      </w:r>
    </w:p>
    <w:p>
      <w:pPr>
        <w:keepNext/>
        <w:spacing w:after="0"/>
        <w:ind w:left="173"/>
      </w:pPr>
      <w:r>
        <w:rPr>
          <w:sz w:val="16"/>
        </w:rPr>
        <w:t>C. 1805</w:t>
      </w:r>
    </w:p>
    <w:p>
      <w:pPr>
        <w:keepNext/>
        <w:spacing w:after="0"/>
        <w:ind w:left="173"/>
      </w:pPr>
      <w:r>
        <w:rPr>
          <w:sz w:val="16"/>
        </w:rPr>
        <w:t>D. July 14, 1789</w:t>
      </w:r>
    </w:p>
    <w:p>
      <w:pPr>
        <w:keepNext w:val="0"/>
        <w:spacing w:after="80"/>
        <w:ind w:left="173"/>
      </w:pPr>
      <w:r>
        <w:rPr>
          <w:b/>
          <w:sz w:val="16"/>
        </w:rPr>
        <w:t>Answer: 1688</w:t>
      </w:r>
    </w:p>
    <w:p>
      <w:pPr>
        <w:keepNext/>
        <w:spacing w:after="20"/>
      </w:pPr>
      <w:r>
        <w:rPr>
          <w:b/>
          <w:sz w:val="17"/>
        </w:rPr>
        <w:t>299. When was the Battle of Austerlitz fought?</w:t>
      </w:r>
    </w:p>
    <w:p>
      <w:pPr>
        <w:keepNext/>
        <w:spacing w:after="0"/>
        <w:ind w:left="173"/>
      </w:pPr>
      <w:r>
        <w:rPr>
          <w:sz w:val="16"/>
        </w:rPr>
        <w:t>A. 1913</w:t>
      </w:r>
    </w:p>
    <w:p>
      <w:pPr>
        <w:keepNext/>
        <w:spacing w:after="0"/>
        <w:ind w:left="173"/>
      </w:pPr>
      <w:r>
        <w:rPr>
          <w:sz w:val="16"/>
        </w:rPr>
        <w:t>B. 1642–1649</w:t>
      </w:r>
    </w:p>
    <w:p>
      <w:pPr>
        <w:keepNext/>
        <w:spacing w:after="0"/>
        <w:ind w:left="173"/>
      </w:pPr>
      <w:r>
        <w:rPr>
          <w:sz w:val="16"/>
        </w:rPr>
        <w:t>C. 1904–1905</w:t>
      </w:r>
    </w:p>
    <w:p>
      <w:pPr>
        <w:keepNext/>
        <w:spacing w:after="0"/>
        <w:ind w:left="173"/>
      </w:pPr>
      <w:r>
        <w:rPr>
          <w:sz w:val="16"/>
        </w:rPr>
        <w:t>D. 1805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1805</w:t>
      </w:r>
    </w:p>
    <w:p>
      <w:pPr>
        <w:keepNext/>
        <w:spacing w:after="20"/>
      </w:pPr>
      <w:r>
        <w:rPr>
          <w:b/>
          <w:sz w:val="17"/>
        </w:rPr>
        <w:t>300. Select the correct answer: Germany unconditionally surrendered to the Allies on.</w:t>
      </w:r>
    </w:p>
    <w:p>
      <w:pPr>
        <w:keepNext/>
        <w:spacing w:after="0"/>
        <w:ind w:left="173"/>
      </w:pPr>
      <w:r>
        <w:rPr>
          <w:sz w:val="16"/>
        </w:rPr>
        <w:t>A. May 7, 1945</w:t>
      </w:r>
    </w:p>
    <w:p>
      <w:pPr>
        <w:keepNext/>
        <w:spacing w:after="0"/>
        <w:ind w:left="173"/>
      </w:pPr>
      <w:r>
        <w:rPr>
          <w:sz w:val="16"/>
        </w:rPr>
        <w:t>B. World War II</w:t>
      </w:r>
    </w:p>
    <w:p>
      <w:pPr>
        <w:keepNext/>
        <w:spacing w:after="0"/>
        <w:ind w:left="173"/>
      </w:pPr>
      <w:r>
        <w:rPr>
          <w:sz w:val="16"/>
        </w:rPr>
        <w:t>C. 1935</w:t>
      </w:r>
    </w:p>
    <w:p>
      <w:pPr>
        <w:keepNext/>
        <w:spacing w:after="0"/>
        <w:ind w:left="173"/>
      </w:pPr>
      <w:r>
        <w:rPr>
          <w:sz w:val="16"/>
        </w:rPr>
        <w:t>D. Battle of Trafalgar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May 7, 1945</w:t>
      </w:r>
    </w:p>
    <w:p>
      <w:pPr>
        <w:keepNext/>
        <w:spacing w:after="20"/>
      </w:pPr>
      <w:r>
        <w:rPr>
          <w:b/>
          <w:sz w:val="17"/>
        </w:rPr>
        <w:t>301. Which of the following is associated with Alexander invaded India in?</w:t>
      </w:r>
    </w:p>
    <w:p>
      <w:pPr>
        <w:keepNext/>
        <w:spacing w:after="0"/>
        <w:ind w:left="173"/>
      </w:pPr>
      <w:r>
        <w:rPr>
          <w:sz w:val="16"/>
        </w:rPr>
        <w:t>A. February/March Revolution</w:t>
      </w:r>
    </w:p>
    <w:p>
      <w:pPr>
        <w:keepNext/>
        <w:spacing w:after="0"/>
        <w:ind w:left="173"/>
      </w:pPr>
      <w:r>
        <w:rPr>
          <w:sz w:val="16"/>
        </w:rPr>
        <w:t>B. 327–326 BC</w:t>
      </w:r>
    </w:p>
    <w:p>
      <w:pPr>
        <w:keepNext/>
        <w:spacing w:after="0"/>
        <w:ind w:left="173"/>
      </w:pPr>
      <w:r>
        <w:rPr>
          <w:sz w:val="16"/>
        </w:rPr>
        <w:t>C. 753 BC</w:t>
      </w:r>
    </w:p>
    <w:p>
      <w:pPr>
        <w:keepNext/>
        <w:spacing w:after="0"/>
        <w:ind w:left="173"/>
      </w:pPr>
      <w:r>
        <w:rPr>
          <w:sz w:val="16"/>
        </w:rPr>
        <w:t>D. Christian League</w:t>
      </w:r>
    </w:p>
    <w:p>
      <w:pPr>
        <w:keepNext w:val="0"/>
        <w:spacing w:after="80"/>
        <w:ind w:left="173"/>
      </w:pPr>
      <w:r>
        <w:rPr>
          <w:b/>
          <w:sz w:val="16"/>
        </w:rPr>
        <w:t>Answer: 327–326 BC</w:t>
      </w:r>
    </w:p>
    <w:p>
      <w:pPr>
        <w:keepNext/>
        <w:spacing w:after="20"/>
      </w:pPr>
      <w:r>
        <w:rPr>
          <w:b/>
          <w:sz w:val="17"/>
        </w:rPr>
        <w:t>302. Which battle is associated with 1861–1865?</w:t>
      </w:r>
    </w:p>
    <w:p>
      <w:pPr>
        <w:keepNext/>
        <w:spacing w:after="0"/>
        <w:ind w:left="173"/>
      </w:pPr>
      <w:r>
        <w:rPr>
          <w:sz w:val="16"/>
        </w:rPr>
        <w:t>A. American Civil War</w:t>
      </w:r>
    </w:p>
    <w:p>
      <w:pPr>
        <w:keepNext/>
        <w:spacing w:after="0"/>
        <w:ind w:left="173"/>
      </w:pPr>
      <w:r>
        <w:rPr>
          <w:sz w:val="16"/>
        </w:rPr>
        <w:t>B. Thirty Years' War</w:t>
      </w:r>
    </w:p>
    <w:p>
      <w:pPr>
        <w:keepNext/>
        <w:spacing w:after="0"/>
        <w:ind w:left="173"/>
      </w:pPr>
      <w:r>
        <w:rPr>
          <w:sz w:val="16"/>
        </w:rPr>
        <w:t>C. Battle of Thermopylae</w:t>
      </w:r>
    </w:p>
    <w:p>
      <w:pPr>
        <w:keepNext/>
        <w:spacing w:after="0"/>
        <w:ind w:left="173"/>
      </w:pPr>
      <w:r>
        <w:rPr>
          <w:sz w:val="16"/>
        </w:rPr>
        <w:t>D. Russo-Japanese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American Civil War</w:t>
      </w:r>
    </w:p>
    <w:p>
      <w:pPr>
        <w:keepNext/>
        <w:spacing w:after="20"/>
      </w:pPr>
      <w:r>
        <w:rPr>
          <w:b/>
          <w:sz w:val="17"/>
        </w:rPr>
        <w:t>303. Which of the following is associated with The Normandy landing is known as?</w:t>
      </w:r>
    </w:p>
    <w:p>
      <w:pPr>
        <w:keepNext/>
        <w:spacing w:after="0"/>
        <w:ind w:left="173"/>
      </w:pPr>
      <w:r>
        <w:rPr>
          <w:sz w:val="16"/>
        </w:rPr>
        <w:t>A. November 11, 1918</w:t>
      </w:r>
    </w:p>
    <w:p>
      <w:pPr>
        <w:keepNext/>
        <w:spacing w:after="0"/>
        <w:ind w:left="173"/>
      </w:pPr>
      <w:r>
        <w:rPr>
          <w:sz w:val="16"/>
        </w:rPr>
        <w:t>B. D-Day</w:t>
      </w:r>
    </w:p>
    <w:p>
      <w:pPr>
        <w:keepNext/>
        <w:spacing w:after="0"/>
        <w:ind w:left="173"/>
      </w:pPr>
      <w:r>
        <w:rPr>
          <w:sz w:val="16"/>
        </w:rPr>
        <w:t>C. 570 AD</w:t>
      </w:r>
    </w:p>
    <w:p>
      <w:pPr>
        <w:keepNext/>
        <w:spacing w:after="0"/>
        <w:ind w:left="173"/>
      </w:pPr>
      <w:r>
        <w:rPr>
          <w:sz w:val="16"/>
        </w:rPr>
        <w:t>D. 1935</w:t>
      </w:r>
    </w:p>
    <w:p>
      <w:pPr>
        <w:keepNext w:val="0"/>
        <w:spacing w:after="80"/>
        <w:ind w:left="173"/>
      </w:pPr>
      <w:r>
        <w:rPr>
          <w:b/>
          <w:sz w:val="16"/>
        </w:rPr>
        <w:t>Answer: D-Day</w:t>
      </w:r>
    </w:p>
    <w:p>
      <w:pPr>
        <w:keepNext/>
        <w:spacing w:after="20"/>
      </w:pPr>
      <w:r>
        <w:rPr>
          <w:b/>
          <w:sz w:val="17"/>
        </w:rPr>
        <w:t>304. Select the correct answer: Abraham Lincoln was elected the.</w:t>
      </w:r>
    </w:p>
    <w:p>
      <w:pPr>
        <w:keepNext/>
        <w:spacing w:after="0"/>
        <w:ind w:left="173"/>
      </w:pPr>
      <w:r>
        <w:rPr>
          <w:sz w:val="16"/>
        </w:rPr>
        <w:t>A. 1924</w:t>
      </w:r>
    </w:p>
    <w:p>
      <w:pPr>
        <w:keepNext/>
        <w:spacing w:after="0"/>
        <w:ind w:left="173"/>
      </w:pPr>
      <w:r>
        <w:rPr>
          <w:sz w:val="16"/>
        </w:rPr>
        <w:t>B. 16th President of the USA</w:t>
      </w:r>
    </w:p>
    <w:p>
      <w:pPr>
        <w:keepNext/>
        <w:spacing w:after="0"/>
        <w:ind w:left="173"/>
      </w:pPr>
      <w:r>
        <w:rPr>
          <w:sz w:val="16"/>
        </w:rPr>
        <w:t>C. 1577</w:t>
      </w:r>
    </w:p>
    <w:p>
      <w:pPr>
        <w:keepNext/>
        <w:spacing w:after="0"/>
        <w:ind w:left="173"/>
      </w:pPr>
      <w:r>
        <w:rPr>
          <w:sz w:val="16"/>
        </w:rPr>
        <w:t>D. July 28, 1914</w:t>
      </w:r>
    </w:p>
    <w:p>
      <w:pPr>
        <w:keepNext w:val="0"/>
        <w:spacing w:after="80"/>
        <w:ind w:left="173"/>
      </w:pPr>
      <w:r>
        <w:rPr>
          <w:b/>
          <w:sz w:val="16"/>
        </w:rPr>
        <w:t>Answer: 16th President of the USA</w:t>
      </w:r>
    </w:p>
    <w:p>
      <w:pPr>
        <w:keepNext/>
        <w:spacing w:after="20"/>
      </w:pPr>
      <w:r>
        <w:rPr>
          <w:b/>
          <w:sz w:val="17"/>
        </w:rPr>
        <w:t>305. Which battle is associated with 48 AD?</w:t>
      </w:r>
    </w:p>
    <w:p>
      <w:pPr>
        <w:keepNext/>
        <w:spacing w:after="0"/>
        <w:ind w:left="173"/>
      </w:pPr>
      <w:r>
        <w:rPr>
          <w:sz w:val="16"/>
        </w:rPr>
        <w:t>A. Battle of Pharsalus</w:t>
      </w:r>
    </w:p>
    <w:p>
      <w:pPr>
        <w:keepNext/>
        <w:spacing w:after="0"/>
        <w:ind w:left="173"/>
      </w:pPr>
      <w:r>
        <w:rPr>
          <w:sz w:val="16"/>
        </w:rPr>
        <w:t>B. Battle of Yalu</w:t>
      </w:r>
    </w:p>
    <w:p>
      <w:pPr>
        <w:keepNext/>
        <w:spacing w:after="0"/>
        <w:ind w:left="173"/>
      </w:pPr>
      <w:r>
        <w:rPr>
          <w:sz w:val="16"/>
        </w:rPr>
        <w:t>C. Battle of Verdun</w:t>
      </w:r>
    </w:p>
    <w:p>
      <w:pPr>
        <w:keepNext/>
        <w:spacing w:after="0"/>
        <w:ind w:left="173"/>
      </w:pPr>
      <w:r>
        <w:rPr>
          <w:sz w:val="16"/>
        </w:rPr>
        <w:t>D. Sino-Japanese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Pharsalus</w:t>
      </w:r>
    </w:p>
    <w:p>
      <w:pPr>
        <w:keepNext/>
        <w:spacing w:after="20"/>
      </w:pPr>
      <w:r>
        <w:rPr>
          <w:b/>
          <w:sz w:val="17"/>
        </w:rPr>
        <w:t>306. Which alternative name is associated with Francois Marie Arouet de Voltaire?</w:t>
      </w:r>
    </w:p>
    <w:p>
      <w:pPr>
        <w:keepNext/>
        <w:spacing w:after="0"/>
        <w:ind w:left="173"/>
      </w:pPr>
      <w:r>
        <w:rPr>
          <w:sz w:val="16"/>
        </w:rPr>
        <w:t>A. Apostle of Free Trade</w:t>
      </w:r>
    </w:p>
    <w:p>
      <w:pPr>
        <w:keepNext/>
        <w:spacing w:after="0"/>
        <w:ind w:left="173"/>
      </w:pPr>
      <w:r>
        <w:rPr>
          <w:sz w:val="16"/>
        </w:rPr>
        <w:t>B. Father of English Poetry</w:t>
      </w:r>
    </w:p>
    <w:p>
      <w:pPr>
        <w:keepNext/>
        <w:spacing w:after="0"/>
        <w:ind w:left="173"/>
      </w:pPr>
      <w:r>
        <w:rPr>
          <w:sz w:val="16"/>
        </w:rPr>
        <w:t>C. Uncle Ho</w:t>
      </w:r>
    </w:p>
    <w:p>
      <w:pPr>
        <w:keepNext/>
        <w:spacing w:after="0"/>
        <w:ind w:left="173"/>
      </w:pPr>
      <w:r>
        <w:rPr>
          <w:sz w:val="16"/>
        </w:rPr>
        <w:t>D. Voltaire</w:t>
      </w:r>
    </w:p>
    <w:p>
      <w:pPr>
        <w:keepNext w:val="0"/>
        <w:spacing w:after="80"/>
        <w:ind w:left="173"/>
      </w:pPr>
      <w:r>
        <w:rPr>
          <w:b/>
          <w:sz w:val="16"/>
        </w:rPr>
        <w:t>Answer: Voltaire</w:t>
      </w:r>
    </w:p>
    <w:p>
      <w:pPr>
        <w:keepNext/>
        <w:spacing w:after="20"/>
      </w:pPr>
      <w:r>
        <w:rPr>
          <w:b/>
          <w:sz w:val="17"/>
        </w:rPr>
        <w:t>307. In the source, Alfred the Great acceded to the throne of Britain in?</w:t>
      </w:r>
    </w:p>
    <w:p>
      <w:pPr>
        <w:keepNext/>
        <w:spacing w:after="0"/>
        <w:ind w:left="173"/>
      </w:pPr>
      <w:r>
        <w:rPr>
          <w:sz w:val="16"/>
        </w:rPr>
        <w:t>A. stake</w:t>
      </w:r>
    </w:p>
    <w:p>
      <w:pPr>
        <w:keepNext/>
        <w:spacing w:after="0"/>
        <w:ind w:left="173"/>
      </w:pPr>
      <w:r>
        <w:rPr>
          <w:sz w:val="16"/>
        </w:rPr>
        <w:t>B. 871</w:t>
      </w:r>
    </w:p>
    <w:p>
      <w:pPr>
        <w:keepNext/>
        <w:spacing w:after="0"/>
        <w:ind w:left="173"/>
      </w:pPr>
      <w:r>
        <w:rPr>
          <w:sz w:val="16"/>
        </w:rPr>
        <w:t>C. 1571</w:t>
      </w:r>
    </w:p>
    <w:p>
      <w:pPr>
        <w:keepNext/>
        <w:spacing w:after="0"/>
        <w:ind w:left="173"/>
      </w:pPr>
      <w:r>
        <w:rPr>
          <w:sz w:val="16"/>
        </w:rPr>
        <w:t>D. Christian League</w:t>
      </w:r>
    </w:p>
    <w:p>
      <w:pPr>
        <w:keepNext w:val="0"/>
        <w:spacing w:after="80"/>
        <w:ind w:left="173"/>
      </w:pPr>
      <w:r>
        <w:rPr>
          <w:b/>
          <w:sz w:val="16"/>
        </w:rPr>
        <w:t>Answer: 871</w:t>
      </w:r>
    </w:p>
    <w:p>
      <w:pPr>
        <w:keepNext/>
        <w:spacing w:after="20"/>
      </w:pPr>
      <w:r>
        <w:rPr>
          <w:b/>
          <w:sz w:val="17"/>
        </w:rPr>
        <w:t>308. In the source, Aden was annexed by England in?</w:t>
      </w:r>
    </w:p>
    <w:p>
      <w:pPr>
        <w:keepNext/>
        <w:spacing w:after="0"/>
        <w:ind w:left="173"/>
      </w:pPr>
      <w:r>
        <w:rPr>
          <w:sz w:val="16"/>
        </w:rPr>
        <w:t>A. Greece</w:t>
      </w:r>
    </w:p>
    <w:p>
      <w:pPr>
        <w:keepNext/>
        <w:spacing w:after="0"/>
        <w:ind w:left="173"/>
      </w:pPr>
      <w:r>
        <w:rPr>
          <w:sz w:val="16"/>
        </w:rPr>
        <w:t>B. 1839</w:t>
      </w:r>
    </w:p>
    <w:p>
      <w:pPr>
        <w:keepNext/>
        <w:spacing w:after="0"/>
        <w:ind w:left="173"/>
      </w:pPr>
      <w:r>
        <w:rPr>
          <w:sz w:val="16"/>
        </w:rPr>
        <w:t>C. Admiral Jellicoe</w:t>
      </w:r>
    </w:p>
    <w:p>
      <w:pPr>
        <w:keepNext/>
        <w:spacing w:after="0"/>
        <w:ind w:left="173"/>
      </w:pPr>
      <w:r>
        <w:rPr>
          <w:sz w:val="16"/>
        </w:rPr>
        <w:t>D. May 1942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1839</w:t>
      </w:r>
    </w:p>
    <w:p>
      <w:pPr>
        <w:keepNext/>
        <w:spacing w:after="20"/>
      </w:pPr>
      <w:r>
        <w:rPr>
          <w:b/>
          <w:sz w:val="17"/>
        </w:rPr>
        <w:t>309. Which place is associated with associated with Prophet Muhammad?</w:t>
      </w:r>
    </w:p>
    <w:p>
      <w:pPr>
        <w:keepNext/>
        <w:spacing w:after="0"/>
        <w:ind w:left="173"/>
      </w:pPr>
      <w:r>
        <w:rPr>
          <w:sz w:val="16"/>
        </w:rPr>
        <w:t>A. Mecca</w:t>
      </w:r>
    </w:p>
    <w:p>
      <w:pPr>
        <w:keepNext/>
        <w:spacing w:after="0"/>
        <w:ind w:left="173"/>
      </w:pPr>
      <w:r>
        <w:rPr>
          <w:sz w:val="16"/>
        </w:rPr>
        <w:t>B. Waterloo</w:t>
      </w:r>
    </w:p>
    <w:p>
      <w:pPr>
        <w:keepNext/>
        <w:spacing w:after="0"/>
        <w:ind w:left="173"/>
      </w:pPr>
      <w:r>
        <w:rPr>
          <w:sz w:val="16"/>
        </w:rPr>
        <w:t>C. Medina</w:t>
      </w:r>
    </w:p>
    <w:p>
      <w:pPr>
        <w:keepNext/>
        <w:spacing w:after="0"/>
        <w:ind w:left="173"/>
      </w:pPr>
      <w:r>
        <w:rPr>
          <w:sz w:val="16"/>
        </w:rPr>
        <w:t>D. Macedonia</w:t>
      </w:r>
    </w:p>
    <w:p>
      <w:pPr>
        <w:keepNext w:val="0"/>
        <w:spacing w:after="80"/>
        <w:ind w:left="173"/>
      </w:pPr>
      <w:r>
        <w:rPr>
          <w:b/>
          <w:sz w:val="16"/>
        </w:rPr>
        <w:t>Answer: Mecca</w:t>
      </w:r>
    </w:p>
    <w:p>
      <w:pPr>
        <w:keepNext/>
        <w:spacing w:after="20"/>
      </w:pPr>
      <w:r>
        <w:rPr>
          <w:b/>
          <w:sz w:val="17"/>
        </w:rPr>
        <w:t>310. Select the correct answer: Penny Postage was introduced in.</w:t>
      </w:r>
    </w:p>
    <w:p>
      <w:pPr>
        <w:keepNext/>
        <w:spacing w:after="0"/>
        <w:ind w:left="173"/>
      </w:pPr>
      <w:r>
        <w:rPr>
          <w:sz w:val="16"/>
        </w:rPr>
        <w:t>A. Russia</w:t>
      </w:r>
    </w:p>
    <w:p>
      <w:pPr>
        <w:keepNext/>
        <w:spacing w:after="0"/>
        <w:ind w:left="173"/>
      </w:pPr>
      <w:r>
        <w:rPr>
          <w:sz w:val="16"/>
        </w:rPr>
        <w:t>B. 1564</w:t>
      </w:r>
    </w:p>
    <w:p>
      <w:pPr>
        <w:keepNext/>
        <w:spacing w:after="0"/>
        <w:ind w:left="173"/>
      </w:pPr>
      <w:r>
        <w:rPr>
          <w:sz w:val="16"/>
        </w:rPr>
        <w:t>C. 1839</w:t>
      </w:r>
    </w:p>
    <w:p>
      <w:pPr>
        <w:keepNext/>
        <w:spacing w:after="0"/>
        <w:ind w:left="173"/>
      </w:pPr>
      <w:r>
        <w:rPr>
          <w:sz w:val="16"/>
        </w:rPr>
        <w:t>D. French army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1839</w:t>
      </w:r>
    </w:p>
    <w:p>
      <w:pPr>
        <w:keepNext/>
        <w:spacing w:after="20"/>
      </w:pPr>
      <w:r>
        <w:rPr>
          <w:b/>
          <w:sz w:val="17"/>
        </w:rPr>
        <w:t>311. Which of the following is associated with King Alfred Great died in?</w:t>
      </w:r>
    </w:p>
    <w:p>
      <w:pPr>
        <w:keepNext/>
        <w:spacing w:after="0"/>
        <w:ind w:left="173"/>
      </w:pPr>
      <w:r>
        <w:rPr>
          <w:sz w:val="16"/>
        </w:rPr>
        <w:t>A. 901</w:t>
      </w:r>
    </w:p>
    <w:p>
      <w:pPr>
        <w:keepNext/>
        <w:spacing w:after="0"/>
        <w:ind w:left="173"/>
      </w:pPr>
      <w:r>
        <w:rPr>
          <w:sz w:val="16"/>
        </w:rPr>
        <w:t>B. 1904</w:t>
      </w:r>
    </w:p>
    <w:p>
      <w:pPr>
        <w:keepNext/>
        <w:spacing w:after="0"/>
        <w:ind w:left="173"/>
      </w:pPr>
      <w:r>
        <w:rPr>
          <w:sz w:val="16"/>
        </w:rPr>
        <w:t>C. 1899</w:t>
      </w:r>
    </w:p>
    <w:p>
      <w:pPr>
        <w:keepNext/>
        <w:spacing w:after="0"/>
        <w:ind w:left="173"/>
      </w:pPr>
      <w:r>
        <w:rPr>
          <w:sz w:val="16"/>
        </w:rPr>
        <w:t>D. Hiroshima and Nagasaki</w:t>
      </w:r>
    </w:p>
    <w:p>
      <w:pPr>
        <w:keepNext w:val="0"/>
        <w:spacing w:after="80"/>
        <w:ind w:left="173"/>
      </w:pPr>
      <w:r>
        <w:rPr>
          <w:b/>
          <w:sz w:val="16"/>
        </w:rPr>
        <w:t>Answer: 901</w:t>
      </w:r>
    </w:p>
    <w:p>
      <w:pPr>
        <w:keepNext/>
        <w:spacing w:after="20"/>
      </w:pPr>
      <w:r>
        <w:rPr>
          <w:b/>
          <w:sz w:val="17"/>
        </w:rPr>
        <w:t>312. Which description correctly identifies the Civil War in England?</w:t>
      </w:r>
    </w:p>
    <w:p>
      <w:pPr>
        <w:keepNext/>
        <w:spacing w:after="0"/>
        <w:ind w:left="173"/>
      </w:pPr>
      <w:r>
        <w:rPr>
          <w:sz w:val="16"/>
        </w:rPr>
        <w:t>A. France and Russia; Napoleon's invasion led to heavy losses and retreat</w:t>
      </w:r>
    </w:p>
    <w:p>
      <w:pPr>
        <w:keepNext/>
        <w:spacing w:after="0"/>
        <w:ind w:left="173"/>
      </w:pPr>
      <w:r>
        <w:rPr>
          <w:sz w:val="16"/>
        </w:rPr>
        <w:t>B. Japan defeated China and occupied Formosa and Korea</w:t>
      </w:r>
    </w:p>
    <w:p>
      <w:pPr>
        <w:keepNext/>
        <w:spacing w:after="0"/>
        <w:ind w:left="173"/>
      </w:pPr>
      <w:r>
        <w:rPr>
          <w:sz w:val="16"/>
        </w:rPr>
        <w:t>C. Cavaliers under Charles I vs Parliament under Oliver Cromwell; Charles I executed</w:t>
      </w:r>
    </w:p>
    <w:p>
      <w:pPr>
        <w:keepNext/>
        <w:spacing w:after="0"/>
        <w:ind w:left="173"/>
      </w:pPr>
      <w:r>
        <w:rPr>
          <w:sz w:val="16"/>
        </w:rPr>
        <w:t>D. Spartans led by Leonidas and Persians led by Xerxes; Greeks defeated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Cavaliers under Charles I vs Parliament under Oliver Cromwell; Charles I executed</w:t>
      </w:r>
    </w:p>
    <w:p>
      <w:pPr>
        <w:keepNext/>
        <w:spacing w:after="20"/>
      </w:pPr>
      <w:r>
        <w:rPr>
          <w:b/>
          <w:sz w:val="17"/>
        </w:rPr>
        <w:t>313. Which of the following is associated with The Turkish Republic was proclaimed in?</w:t>
      </w:r>
    </w:p>
    <w:p>
      <w:pPr>
        <w:keepNext/>
        <w:spacing w:after="0"/>
        <w:ind w:left="173"/>
      </w:pPr>
      <w:r>
        <w:rPr>
          <w:sz w:val="16"/>
        </w:rPr>
        <w:t>A. 1923</w:t>
      </w:r>
    </w:p>
    <w:p>
      <w:pPr>
        <w:keepNext/>
        <w:spacing w:after="0"/>
        <w:ind w:left="173"/>
      </w:pPr>
      <w:r>
        <w:rPr>
          <w:sz w:val="16"/>
        </w:rPr>
        <w:t>B. 1917</w:t>
      </w:r>
    </w:p>
    <w:p>
      <w:pPr>
        <w:keepNext/>
        <w:spacing w:after="0"/>
        <w:ind w:left="173"/>
      </w:pPr>
      <w:r>
        <w:rPr>
          <w:sz w:val="16"/>
        </w:rPr>
        <w:t>C. Greece</w:t>
      </w:r>
    </w:p>
    <w:p>
      <w:pPr>
        <w:keepNext/>
        <w:spacing w:after="0"/>
        <w:ind w:left="173"/>
      </w:pPr>
      <w:r>
        <w:rPr>
          <w:sz w:val="16"/>
        </w:rPr>
        <w:t>D. September 1942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1923</w:t>
      </w:r>
    </w:p>
    <w:p>
      <w:pPr>
        <w:keepNext/>
        <w:spacing w:after="20"/>
      </w:pPr>
      <w:r>
        <w:rPr>
          <w:b/>
          <w:sz w:val="17"/>
        </w:rPr>
        <w:t>314. When was the Battle of Borodino fought?</w:t>
      </w:r>
    </w:p>
    <w:p>
      <w:pPr>
        <w:keepNext/>
        <w:spacing w:after="0"/>
        <w:ind w:left="173"/>
      </w:pPr>
      <w:r>
        <w:rPr>
          <w:sz w:val="16"/>
        </w:rPr>
        <w:t>A. 1813</w:t>
      </w:r>
    </w:p>
    <w:p>
      <w:pPr>
        <w:keepNext/>
        <w:spacing w:after="0"/>
        <w:ind w:left="173"/>
      </w:pPr>
      <w:r>
        <w:rPr>
          <w:sz w:val="16"/>
        </w:rPr>
        <w:t>B. 1338–1453</w:t>
      </w:r>
    </w:p>
    <w:p>
      <w:pPr>
        <w:keepNext/>
        <w:spacing w:after="0"/>
        <w:ind w:left="173"/>
      </w:pPr>
      <w:r>
        <w:rPr>
          <w:sz w:val="16"/>
        </w:rPr>
        <w:t>C. 1812</w:t>
      </w:r>
    </w:p>
    <w:p>
      <w:pPr>
        <w:keepNext/>
        <w:spacing w:after="0"/>
        <w:ind w:left="173"/>
      </w:pPr>
      <w:r>
        <w:rPr>
          <w:sz w:val="16"/>
        </w:rPr>
        <w:t>D. 1904–1905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1812</w:t>
      </w:r>
    </w:p>
    <w:p>
      <w:pPr>
        <w:keepNext/>
        <w:spacing w:after="20"/>
      </w:pPr>
      <w:r>
        <w:rPr>
          <w:b/>
          <w:sz w:val="17"/>
        </w:rPr>
        <w:t>315. In the source, The British East India Company was established in India on?</w:t>
      </w:r>
    </w:p>
    <w:p>
      <w:pPr>
        <w:keepNext/>
        <w:spacing w:after="0"/>
        <w:ind w:left="173"/>
      </w:pPr>
      <w:r>
        <w:rPr>
          <w:sz w:val="16"/>
        </w:rPr>
        <w:t>A. 1066</w:t>
      </w:r>
    </w:p>
    <w:p>
      <w:pPr>
        <w:keepNext/>
        <w:spacing w:after="0"/>
        <w:ind w:left="173"/>
      </w:pPr>
      <w:r>
        <w:rPr>
          <w:sz w:val="16"/>
        </w:rPr>
        <w:t>B. 1940</w:t>
      </w:r>
    </w:p>
    <w:p>
      <w:pPr>
        <w:keepNext/>
        <w:spacing w:after="0"/>
        <w:ind w:left="173"/>
      </w:pPr>
      <w:r>
        <w:rPr>
          <w:sz w:val="16"/>
        </w:rPr>
        <w:t>C. 31 December 1600</w:t>
      </w:r>
    </w:p>
    <w:p>
      <w:pPr>
        <w:keepNext/>
        <w:spacing w:after="0"/>
        <w:ind w:left="173"/>
      </w:pPr>
      <w:r>
        <w:rPr>
          <w:sz w:val="16"/>
        </w:rPr>
        <w:t>D. 622 AD</w:t>
      </w:r>
    </w:p>
    <w:p>
      <w:pPr>
        <w:keepNext w:val="0"/>
        <w:spacing w:after="80"/>
        <w:ind w:left="173"/>
      </w:pPr>
      <w:r>
        <w:rPr>
          <w:b/>
          <w:sz w:val="16"/>
        </w:rPr>
        <w:t>Answer: 31 December 1600</w:t>
      </w:r>
    </w:p>
    <w:p>
      <w:pPr>
        <w:keepNext/>
        <w:spacing w:after="20"/>
      </w:pPr>
      <w:r>
        <w:rPr>
          <w:b/>
          <w:sz w:val="17"/>
        </w:rPr>
        <w:t>316. In the source, The Black Death, described as plague, broke out in England in?</w:t>
      </w:r>
    </w:p>
    <w:p>
      <w:pPr>
        <w:keepNext/>
        <w:spacing w:after="0"/>
        <w:ind w:left="173"/>
      </w:pPr>
      <w:r>
        <w:rPr>
          <w:sz w:val="16"/>
        </w:rPr>
        <w:t>A. Hydaspes</w:t>
      </w:r>
    </w:p>
    <w:p>
      <w:pPr>
        <w:keepNext/>
        <w:spacing w:after="0"/>
        <w:ind w:left="173"/>
      </w:pPr>
      <w:r>
        <w:rPr>
          <w:sz w:val="16"/>
        </w:rPr>
        <w:t>B. 1431</w:t>
      </w:r>
    </w:p>
    <w:p>
      <w:pPr>
        <w:keepNext/>
        <w:spacing w:after="0"/>
        <w:ind w:left="173"/>
      </w:pPr>
      <w:r>
        <w:rPr>
          <w:sz w:val="16"/>
        </w:rPr>
        <w:t>C. 1837</w:t>
      </w:r>
    </w:p>
    <w:p>
      <w:pPr>
        <w:keepNext/>
        <w:spacing w:after="0"/>
        <w:ind w:left="173"/>
      </w:pPr>
      <w:r>
        <w:rPr>
          <w:sz w:val="16"/>
        </w:rPr>
        <w:t>D. Muhammadan calendar/era</w:t>
      </w:r>
    </w:p>
    <w:p>
      <w:pPr>
        <w:keepNext w:val="0"/>
        <w:spacing w:after="80"/>
        <w:ind w:left="173"/>
      </w:pPr>
      <w:r>
        <w:rPr>
          <w:b/>
          <w:sz w:val="16"/>
        </w:rPr>
        <w:t>Answer: 1431</w:t>
      </w:r>
    </w:p>
    <w:p>
      <w:pPr>
        <w:keepNext/>
        <w:spacing w:after="20"/>
      </w:pPr>
      <w:r>
        <w:rPr>
          <w:b/>
          <w:sz w:val="17"/>
        </w:rPr>
        <w:t>317. Select the correct answer: An armistice between Italy and the Allies occurred on.</w:t>
      </w:r>
    </w:p>
    <w:p>
      <w:pPr>
        <w:keepNext/>
        <w:spacing w:after="0"/>
        <w:ind w:left="173"/>
      </w:pPr>
      <w:r>
        <w:rPr>
          <w:sz w:val="16"/>
        </w:rPr>
        <w:t>A. colonial power</w:t>
      </w:r>
    </w:p>
    <w:p>
      <w:pPr>
        <w:keepNext/>
        <w:spacing w:after="0"/>
        <w:ind w:left="173"/>
      </w:pPr>
      <w:r>
        <w:rPr>
          <w:sz w:val="16"/>
        </w:rPr>
        <w:t>B. 1827</w:t>
      </w:r>
    </w:p>
    <w:p>
      <w:pPr>
        <w:keepNext/>
        <w:spacing w:after="0"/>
        <w:ind w:left="173"/>
      </w:pPr>
      <w:r>
        <w:rPr>
          <w:sz w:val="16"/>
        </w:rPr>
        <w:t>C. national claims</w:t>
      </w:r>
    </w:p>
    <w:p>
      <w:pPr>
        <w:keepNext/>
        <w:spacing w:after="0"/>
        <w:ind w:left="173"/>
      </w:pPr>
      <w:r>
        <w:rPr>
          <w:sz w:val="16"/>
        </w:rPr>
        <w:t>D. September 3, 1943</w:t>
      </w:r>
    </w:p>
    <w:p>
      <w:pPr>
        <w:keepNext w:val="0"/>
        <w:spacing w:after="80"/>
        <w:ind w:left="173"/>
      </w:pPr>
      <w:r>
        <w:rPr>
          <w:b/>
          <w:sz w:val="16"/>
        </w:rPr>
        <w:t>Answer: September 3, 1943</w:t>
      </w:r>
    </w:p>
    <w:p>
      <w:pPr>
        <w:keepNext/>
        <w:spacing w:after="20"/>
      </w:pPr>
      <w:r>
        <w:rPr>
          <w:b/>
          <w:sz w:val="17"/>
        </w:rPr>
        <w:t>318. Who is known by the title or alternative name 'Desert Fox'?</w:t>
      </w:r>
    </w:p>
    <w:p>
      <w:pPr>
        <w:keepNext/>
        <w:spacing w:after="0"/>
        <w:ind w:left="173"/>
      </w:pPr>
      <w:r>
        <w:rPr>
          <w:sz w:val="16"/>
        </w:rPr>
        <w:t>A. Gen. Rommel</w:t>
      </w:r>
    </w:p>
    <w:p>
      <w:pPr>
        <w:keepNext/>
        <w:spacing w:after="0"/>
        <w:ind w:left="173"/>
      </w:pPr>
      <w:r>
        <w:rPr>
          <w:sz w:val="16"/>
        </w:rPr>
        <w:t>B. Francois Marie Arouet de Voltaire</w:t>
      </w:r>
    </w:p>
    <w:p>
      <w:pPr>
        <w:keepNext/>
        <w:spacing w:after="0"/>
        <w:ind w:left="173"/>
      </w:pPr>
      <w:r>
        <w:rPr>
          <w:sz w:val="16"/>
        </w:rPr>
        <w:t>C. Earl of Warwick</w:t>
      </w:r>
    </w:p>
    <w:p>
      <w:pPr>
        <w:keepNext/>
        <w:spacing w:after="0"/>
        <w:ind w:left="173"/>
      </w:pPr>
      <w:r>
        <w:rPr>
          <w:sz w:val="16"/>
        </w:rPr>
        <w:t>D. Napoleon</w:t>
      </w:r>
    </w:p>
    <w:p>
      <w:pPr>
        <w:keepNext w:val="0"/>
        <w:spacing w:after="80"/>
        <w:ind w:left="173"/>
      </w:pPr>
      <w:r>
        <w:rPr>
          <w:b/>
          <w:sz w:val="16"/>
        </w:rPr>
        <w:t>Answer: Gen. Rommel</w:t>
      </w:r>
    </w:p>
    <w:p>
      <w:pPr>
        <w:keepNext/>
        <w:spacing w:after="20"/>
      </w:pPr>
      <w:r>
        <w:rPr>
          <w:b/>
          <w:sz w:val="17"/>
        </w:rPr>
        <w:t>319. In the source, Allied forces landed in Normandy on?</w:t>
      </w:r>
    </w:p>
    <w:p>
      <w:pPr>
        <w:keepNext/>
        <w:spacing w:after="0"/>
        <w:ind w:left="173"/>
      </w:pPr>
      <w:r>
        <w:rPr>
          <w:sz w:val="16"/>
        </w:rPr>
        <w:t>A. 1923</w:t>
      </w:r>
    </w:p>
    <w:p>
      <w:pPr>
        <w:keepNext/>
        <w:spacing w:after="0"/>
        <w:ind w:left="173"/>
      </w:pPr>
      <w:r>
        <w:rPr>
          <w:sz w:val="16"/>
        </w:rPr>
        <w:t>B. December 22, 1941</w:t>
      </w:r>
    </w:p>
    <w:p>
      <w:pPr>
        <w:keepNext/>
        <w:spacing w:after="0"/>
        <w:ind w:left="173"/>
      </w:pPr>
      <w:r>
        <w:rPr>
          <w:sz w:val="16"/>
        </w:rPr>
        <w:t>C. naval battle</w:t>
      </w:r>
    </w:p>
    <w:p>
      <w:pPr>
        <w:keepNext/>
        <w:spacing w:after="0"/>
        <w:ind w:left="173"/>
      </w:pPr>
      <w:r>
        <w:rPr>
          <w:sz w:val="16"/>
        </w:rPr>
        <w:t>D. June 6, 1944</w:t>
      </w:r>
    </w:p>
    <w:p>
      <w:pPr>
        <w:keepNext w:val="0"/>
        <w:spacing w:after="80"/>
        <w:ind w:left="173"/>
      </w:pPr>
      <w:r>
        <w:rPr>
          <w:b/>
          <w:sz w:val="16"/>
        </w:rPr>
        <w:t>Answer: June 6, 1944</w:t>
      </w:r>
    </w:p>
    <w:p>
      <w:pPr>
        <w:keepNext/>
        <w:spacing w:after="20"/>
      </w:pPr>
      <w:r>
        <w:rPr>
          <w:b/>
          <w:sz w:val="17"/>
        </w:rPr>
        <w:t>320. In the source, The Chinese Republican Revolution occurred in?</w:t>
      </w:r>
    </w:p>
    <w:p>
      <w:pPr>
        <w:keepNext/>
        <w:spacing w:after="0"/>
        <w:ind w:left="173"/>
      </w:pPr>
      <w:r>
        <w:rPr>
          <w:sz w:val="16"/>
        </w:rPr>
        <w:t>A. 1763</w:t>
      </w:r>
    </w:p>
    <w:p>
      <w:pPr>
        <w:keepNext/>
        <w:spacing w:after="0"/>
        <w:ind w:left="173"/>
      </w:pPr>
      <w:r>
        <w:rPr>
          <w:sz w:val="16"/>
        </w:rPr>
        <w:t>B. Belgium</w:t>
      </w:r>
    </w:p>
    <w:p>
      <w:pPr>
        <w:keepNext/>
        <w:spacing w:after="0"/>
        <w:ind w:left="173"/>
      </w:pPr>
      <w:r>
        <w:rPr>
          <w:sz w:val="16"/>
        </w:rPr>
        <w:t>C. Italy and other Western European countries</w:t>
      </w:r>
    </w:p>
    <w:p>
      <w:pPr>
        <w:keepNext/>
        <w:spacing w:after="0"/>
        <w:ind w:left="173"/>
      </w:pPr>
      <w:r>
        <w:rPr>
          <w:sz w:val="16"/>
        </w:rPr>
        <w:t>D. 1911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1911</w:t>
      </w:r>
    </w:p>
    <w:p>
      <w:pPr>
        <w:keepNext/>
        <w:spacing w:after="20"/>
      </w:pPr>
      <w:r>
        <w:rPr>
          <w:b/>
          <w:sz w:val="17"/>
        </w:rPr>
        <w:t>321. Which battle is associated with 431–421 BC?</w:t>
      </w:r>
    </w:p>
    <w:p>
      <w:pPr>
        <w:keepNext/>
        <w:spacing w:after="0"/>
        <w:ind w:left="173"/>
      </w:pPr>
      <w:r>
        <w:rPr>
          <w:sz w:val="16"/>
        </w:rPr>
        <w:t>A. Spartan War II</w:t>
      </w:r>
    </w:p>
    <w:p>
      <w:pPr>
        <w:keepNext/>
        <w:spacing w:after="0"/>
        <w:ind w:left="173"/>
      </w:pPr>
      <w:r>
        <w:rPr>
          <w:sz w:val="16"/>
        </w:rPr>
        <w:t>B. Battle of Omdurman</w:t>
      </w:r>
    </w:p>
    <w:p>
      <w:pPr>
        <w:keepNext/>
        <w:spacing w:after="0"/>
        <w:ind w:left="173"/>
      </w:pPr>
      <w:r>
        <w:rPr>
          <w:sz w:val="16"/>
        </w:rPr>
        <w:t>C. World War I</w:t>
      </w:r>
    </w:p>
    <w:p>
      <w:pPr>
        <w:keepNext/>
        <w:spacing w:after="0"/>
        <w:ind w:left="173"/>
      </w:pPr>
      <w:r>
        <w:rPr>
          <w:sz w:val="16"/>
        </w:rPr>
        <w:t>D. First Battle of Marne</w:t>
      </w:r>
    </w:p>
    <w:p>
      <w:pPr>
        <w:keepNext w:val="0"/>
        <w:spacing w:after="80"/>
        <w:ind w:left="173"/>
      </w:pPr>
      <w:r>
        <w:rPr>
          <w:b/>
          <w:sz w:val="16"/>
        </w:rPr>
        <w:t>Answer: Spartan War II</w:t>
      </w:r>
    </w:p>
    <w:p>
      <w:pPr>
        <w:keepNext/>
        <w:spacing w:after="20"/>
      </w:pPr>
      <w:r>
        <w:rPr>
          <w:b/>
          <w:sz w:val="17"/>
        </w:rPr>
        <w:t>322. Which description correctly identifies the Spartan War II?</w:t>
      </w:r>
    </w:p>
    <w:p>
      <w:pPr>
        <w:keepNext/>
        <w:spacing w:after="0"/>
        <w:ind w:left="173"/>
      </w:pPr>
      <w:r>
        <w:rPr>
          <w:sz w:val="16"/>
        </w:rPr>
        <w:t>A. William, Duke of Normandy defeated Harold; Normans controlled England</w:t>
      </w:r>
    </w:p>
    <w:p>
      <w:pPr>
        <w:keepNext/>
        <w:spacing w:after="0"/>
        <w:ind w:left="173"/>
      </w:pPr>
      <w:r>
        <w:rPr>
          <w:sz w:val="16"/>
        </w:rPr>
        <w:t>B. England and Germany; naval battle</w:t>
      </w:r>
    </w:p>
    <w:p>
      <w:pPr>
        <w:keepNext/>
        <w:spacing w:after="0"/>
        <w:ind w:left="173"/>
      </w:pPr>
      <w:r>
        <w:rPr>
          <w:sz w:val="16"/>
        </w:rPr>
        <w:t>C. Axis Powers vs Allied Powers; Axis Powers defeated</w:t>
      </w:r>
    </w:p>
    <w:p>
      <w:pPr>
        <w:keepNext/>
        <w:spacing w:after="0"/>
        <w:ind w:left="173"/>
      </w:pPr>
      <w:r>
        <w:rPr>
          <w:sz w:val="16"/>
        </w:rPr>
        <w:t>D. Sparta and Athens; Spartans victorious</w:t>
      </w:r>
    </w:p>
    <w:p>
      <w:pPr>
        <w:keepNext w:val="0"/>
        <w:spacing w:after="80"/>
        <w:ind w:left="173"/>
      </w:pPr>
      <w:r>
        <w:rPr>
          <w:b/>
          <w:sz w:val="16"/>
        </w:rPr>
        <w:t>Answer: Sparta and Athens; Spartans victorious</w:t>
      </w:r>
    </w:p>
    <w:p>
      <w:pPr>
        <w:keepNext/>
        <w:spacing w:after="20"/>
      </w:pPr>
      <w:r>
        <w:rPr>
          <w:b/>
          <w:sz w:val="17"/>
        </w:rPr>
        <w:t>323. What is Jerusalem associated with in the source?</w:t>
      </w:r>
    </w:p>
    <w:p>
      <w:pPr>
        <w:keepNext/>
        <w:spacing w:after="0"/>
        <w:ind w:left="173"/>
      </w:pPr>
      <w:r>
        <w:rPr>
          <w:sz w:val="16"/>
        </w:rPr>
        <w:t>A. dropping of the first atom bomb</w:t>
      </w:r>
    </w:p>
    <w:p>
      <w:pPr>
        <w:keepNext/>
        <w:spacing w:after="0"/>
        <w:ind w:left="173"/>
      </w:pPr>
      <w:r>
        <w:rPr>
          <w:sz w:val="16"/>
        </w:rPr>
        <w:t>B. associated with Jesus Christ</w:t>
      </w:r>
    </w:p>
    <w:p>
      <w:pPr>
        <w:keepNext/>
        <w:spacing w:after="0"/>
        <w:ind w:left="173"/>
      </w:pPr>
      <w:r>
        <w:rPr>
          <w:sz w:val="16"/>
        </w:rPr>
        <w:t>C. associated with Prophet Muhammad</w:t>
      </w:r>
    </w:p>
    <w:p>
      <w:pPr>
        <w:keepNext/>
        <w:spacing w:after="0"/>
        <w:ind w:left="173"/>
      </w:pPr>
      <w:r>
        <w:rPr>
          <w:sz w:val="16"/>
        </w:rPr>
        <w:t>D. associated with Nelson</w:t>
      </w:r>
    </w:p>
    <w:p>
      <w:pPr>
        <w:keepNext w:val="0"/>
        <w:spacing w:after="80"/>
        <w:ind w:left="173"/>
      </w:pPr>
      <w:r>
        <w:rPr>
          <w:b/>
          <w:sz w:val="16"/>
        </w:rPr>
        <w:t>Answer: associated with Jesus Christ</w:t>
      </w:r>
    </w:p>
    <w:p>
      <w:pPr>
        <w:keepNext/>
        <w:spacing w:after="20"/>
      </w:pPr>
      <w:r>
        <w:rPr>
          <w:b/>
          <w:sz w:val="17"/>
        </w:rPr>
        <w:t>324. Select the correct answer: The Vienna settlement was considered unsatisfactory because it disregarded.</w:t>
      </w:r>
    </w:p>
    <w:p>
      <w:pPr>
        <w:keepNext/>
        <w:spacing w:after="0"/>
        <w:ind w:left="173"/>
      </w:pPr>
      <w:r>
        <w:rPr>
          <w:sz w:val="16"/>
        </w:rPr>
        <w:t>A. October 24, 1945</w:t>
      </w:r>
    </w:p>
    <w:p>
      <w:pPr>
        <w:keepNext/>
        <w:spacing w:after="0"/>
        <w:ind w:left="173"/>
      </w:pPr>
      <w:r>
        <w:rPr>
          <w:sz w:val="16"/>
        </w:rPr>
        <w:t>B. Belgium</w:t>
      </w:r>
    </w:p>
    <w:p>
      <w:pPr>
        <w:keepNext/>
        <w:spacing w:after="0"/>
        <w:ind w:left="173"/>
      </w:pPr>
      <w:r>
        <w:rPr>
          <w:sz w:val="16"/>
        </w:rPr>
        <w:t>C. 1756–1763</w:t>
      </w:r>
    </w:p>
    <w:p>
      <w:pPr>
        <w:keepNext/>
        <w:spacing w:after="0"/>
        <w:ind w:left="173"/>
      </w:pPr>
      <w:r>
        <w:rPr>
          <w:sz w:val="16"/>
        </w:rPr>
        <w:t>D. national claims</w:t>
      </w:r>
    </w:p>
    <w:p>
      <w:pPr>
        <w:keepNext w:val="0"/>
        <w:spacing w:after="80"/>
        <w:ind w:left="173"/>
      </w:pPr>
      <w:r>
        <w:rPr>
          <w:b/>
          <w:sz w:val="16"/>
        </w:rPr>
        <w:t>Answer: national claims</w:t>
      </w:r>
    </w:p>
    <w:p>
      <w:pPr>
        <w:keepNext/>
        <w:spacing w:after="20"/>
      </w:pPr>
      <w:r>
        <w:rPr>
          <w:b/>
          <w:sz w:val="17"/>
        </w:rPr>
        <w:t>325. When was the Seven Years' War fought?</w:t>
      </w:r>
    </w:p>
    <w:p>
      <w:pPr>
        <w:keepNext/>
        <w:spacing w:after="0"/>
        <w:ind w:left="173"/>
      </w:pPr>
      <w:r>
        <w:rPr>
          <w:sz w:val="16"/>
        </w:rPr>
        <w:t>A. 480 BC</w:t>
      </w:r>
    </w:p>
    <w:p>
      <w:pPr>
        <w:keepNext/>
        <w:spacing w:after="0"/>
        <w:ind w:left="173"/>
      </w:pPr>
      <w:r>
        <w:rPr>
          <w:sz w:val="16"/>
        </w:rPr>
        <w:t>B. 1756–1763</w:t>
      </w:r>
    </w:p>
    <w:p>
      <w:pPr>
        <w:keepNext/>
        <w:spacing w:after="0"/>
        <w:ind w:left="173"/>
      </w:pPr>
      <w:r>
        <w:rPr>
          <w:sz w:val="16"/>
        </w:rPr>
        <w:t>C. 1912</w:t>
      </w:r>
    </w:p>
    <w:p>
      <w:pPr>
        <w:keepNext/>
        <w:spacing w:after="0"/>
        <w:ind w:left="173"/>
      </w:pPr>
      <w:r>
        <w:rPr>
          <w:sz w:val="16"/>
        </w:rPr>
        <w:t>D. 1916</w:t>
      </w:r>
    </w:p>
    <w:p>
      <w:pPr>
        <w:keepNext w:val="0"/>
        <w:spacing w:after="80"/>
        <w:ind w:left="173"/>
      </w:pPr>
      <w:r>
        <w:rPr>
          <w:b/>
          <w:sz w:val="16"/>
        </w:rPr>
        <w:t>Answer: 1756–1763</w:t>
      </w:r>
    </w:p>
    <w:p>
      <w:pPr>
        <w:keepNext/>
        <w:spacing w:after="20"/>
      </w:pPr>
      <w:r>
        <w:rPr>
          <w:b/>
          <w:sz w:val="17"/>
        </w:rPr>
        <w:t>326. Select the correct answer: The Battle of Marathon was fought in.</w:t>
      </w:r>
    </w:p>
    <w:p>
      <w:pPr>
        <w:keepNext/>
        <w:spacing w:after="0"/>
        <w:ind w:left="173"/>
      </w:pPr>
      <w:r>
        <w:rPr>
          <w:sz w:val="16"/>
        </w:rPr>
        <w:t>A. Great Charter</w:t>
      </w:r>
    </w:p>
    <w:p>
      <w:pPr>
        <w:keepNext/>
        <w:spacing w:after="0"/>
        <w:ind w:left="173"/>
      </w:pPr>
      <w:r>
        <w:rPr>
          <w:sz w:val="16"/>
        </w:rPr>
        <w:t>B. 1707</w:t>
      </w:r>
    </w:p>
    <w:p>
      <w:pPr>
        <w:keepNext/>
        <w:spacing w:after="0"/>
        <w:ind w:left="173"/>
      </w:pPr>
      <w:r>
        <w:rPr>
          <w:sz w:val="16"/>
        </w:rPr>
        <w:t>C. parliamentary supremacy</w:t>
      </w:r>
    </w:p>
    <w:p>
      <w:pPr>
        <w:keepNext/>
        <w:spacing w:after="0"/>
        <w:ind w:left="173"/>
      </w:pPr>
      <w:r>
        <w:rPr>
          <w:sz w:val="16"/>
        </w:rPr>
        <w:t>D. 490 BC</w:t>
      </w:r>
    </w:p>
    <w:p>
      <w:pPr>
        <w:keepNext w:val="0"/>
        <w:spacing w:after="80"/>
        <w:ind w:left="173"/>
      </w:pPr>
      <w:r>
        <w:rPr>
          <w:b/>
          <w:sz w:val="16"/>
        </w:rPr>
        <w:t>Answer: 490 BC</w:t>
      </w:r>
    </w:p>
    <w:p>
      <w:pPr>
        <w:keepNext/>
        <w:spacing w:after="20"/>
      </w:pPr>
      <w:r>
        <w:rPr>
          <w:b/>
          <w:sz w:val="17"/>
        </w:rPr>
        <w:t>327. Which battle is associated with 1916?</w:t>
      </w:r>
    </w:p>
    <w:p>
      <w:pPr>
        <w:keepNext/>
        <w:spacing w:after="0"/>
        <w:ind w:left="173"/>
      </w:pPr>
      <w:r>
        <w:rPr>
          <w:sz w:val="16"/>
        </w:rPr>
        <w:t>A. Seven Years' War</w:t>
      </w:r>
    </w:p>
    <w:p>
      <w:pPr>
        <w:keepNext/>
        <w:spacing w:after="0"/>
        <w:ind w:left="173"/>
      </w:pPr>
      <w:r>
        <w:rPr>
          <w:sz w:val="16"/>
        </w:rPr>
        <w:t>B. First Opium War</w:t>
      </w:r>
    </w:p>
    <w:p>
      <w:pPr>
        <w:keepNext/>
        <w:spacing w:after="0"/>
        <w:ind w:left="173"/>
      </w:pPr>
      <w:r>
        <w:rPr>
          <w:sz w:val="16"/>
        </w:rPr>
        <w:t>C. World War I</w:t>
      </w:r>
    </w:p>
    <w:p>
      <w:pPr>
        <w:keepNext/>
        <w:spacing w:after="0"/>
        <w:ind w:left="173"/>
      </w:pPr>
      <w:r>
        <w:rPr>
          <w:sz w:val="16"/>
        </w:rPr>
        <w:t>D. Battle of Jutland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Jutland</w:t>
      </w:r>
    </w:p>
    <w:p>
      <w:pPr>
        <w:keepNext/>
        <w:spacing w:after="20"/>
      </w:pPr>
      <w:r>
        <w:rPr>
          <w:b/>
          <w:sz w:val="17"/>
        </w:rPr>
        <w:t>328. Which battle is associated with 1912?</w:t>
      </w:r>
    </w:p>
    <w:p>
      <w:pPr>
        <w:keepNext/>
        <w:spacing w:after="0"/>
        <w:ind w:left="173"/>
      </w:pPr>
      <w:r>
        <w:rPr>
          <w:sz w:val="16"/>
        </w:rPr>
        <w:t>A. Thirty Years' War</w:t>
      </w:r>
    </w:p>
    <w:p>
      <w:pPr>
        <w:keepNext/>
        <w:spacing w:after="0"/>
        <w:ind w:left="173"/>
      </w:pPr>
      <w:r>
        <w:rPr>
          <w:sz w:val="16"/>
        </w:rPr>
        <w:t>B. First Battle of Marne</w:t>
      </w:r>
    </w:p>
    <w:p>
      <w:pPr>
        <w:keepNext/>
        <w:spacing w:after="0"/>
        <w:ind w:left="173"/>
      </w:pPr>
      <w:r>
        <w:rPr>
          <w:sz w:val="16"/>
        </w:rPr>
        <w:t>C. Balkan War I</w:t>
      </w:r>
    </w:p>
    <w:p>
      <w:pPr>
        <w:keepNext/>
        <w:spacing w:after="0"/>
        <w:ind w:left="173"/>
      </w:pPr>
      <w:r>
        <w:rPr>
          <w:sz w:val="16"/>
        </w:rPr>
        <w:t>D. Anglo-Spanish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Balkan War I</w:t>
      </w:r>
    </w:p>
    <w:p>
      <w:pPr>
        <w:keepNext/>
        <w:spacing w:after="20"/>
      </w:pPr>
      <w:r>
        <w:rPr>
          <w:b/>
          <w:sz w:val="17"/>
        </w:rPr>
        <w:t>329. Which battle is associated with 459 BC?</w:t>
      </w:r>
    </w:p>
    <w:p>
      <w:pPr>
        <w:keepNext/>
        <w:spacing w:after="0"/>
        <w:ind w:left="173"/>
      </w:pPr>
      <w:r>
        <w:rPr>
          <w:sz w:val="16"/>
        </w:rPr>
        <w:t>A. Anglo-Spanish War</w:t>
      </w:r>
    </w:p>
    <w:p>
      <w:pPr>
        <w:keepNext/>
        <w:spacing w:after="0"/>
        <w:ind w:left="173"/>
      </w:pPr>
      <w:r>
        <w:rPr>
          <w:sz w:val="16"/>
        </w:rPr>
        <w:t>B. Spartan War I (Peloponnesian War)</w:t>
      </w:r>
    </w:p>
    <w:p>
      <w:pPr>
        <w:keepNext/>
        <w:spacing w:after="0"/>
        <w:ind w:left="173"/>
      </w:pPr>
      <w:r>
        <w:rPr>
          <w:sz w:val="16"/>
        </w:rPr>
        <w:t>C. Battle of Yalu</w:t>
      </w:r>
    </w:p>
    <w:p>
      <w:pPr>
        <w:keepNext/>
        <w:spacing w:after="0"/>
        <w:ind w:left="173"/>
      </w:pPr>
      <w:r>
        <w:rPr>
          <w:sz w:val="16"/>
        </w:rPr>
        <w:t>D. Battle of Port Arthur</w:t>
      </w:r>
    </w:p>
    <w:p>
      <w:pPr>
        <w:keepNext w:val="0"/>
        <w:spacing w:after="80"/>
        <w:ind w:left="173"/>
      </w:pPr>
      <w:r>
        <w:rPr>
          <w:b/>
          <w:sz w:val="16"/>
        </w:rPr>
        <w:t>Answer: Spartan War I (Peloponnesian War)</w:t>
      </w:r>
    </w:p>
    <w:p>
      <w:pPr>
        <w:keepNext/>
        <w:spacing w:after="20"/>
      </w:pPr>
      <w:r>
        <w:rPr>
          <w:b/>
          <w:sz w:val="17"/>
        </w:rPr>
        <w:t>330. Which alternative name is associated with Adolf Hitler?</w:t>
      </w:r>
    </w:p>
    <w:p>
      <w:pPr>
        <w:keepNext/>
        <w:spacing w:after="0"/>
        <w:ind w:left="173"/>
      </w:pPr>
      <w:r>
        <w:rPr>
          <w:sz w:val="16"/>
        </w:rPr>
        <w:t>A. Father of English Poetry</w:t>
      </w:r>
    </w:p>
    <w:p>
      <w:pPr>
        <w:keepNext/>
        <w:spacing w:after="0"/>
        <w:ind w:left="173"/>
      </w:pPr>
      <w:r>
        <w:rPr>
          <w:sz w:val="16"/>
        </w:rPr>
        <w:t>B. Fuehrer</w:t>
      </w:r>
    </w:p>
    <w:p>
      <w:pPr>
        <w:keepNext/>
        <w:spacing w:after="0"/>
        <w:ind w:left="173"/>
      </w:pPr>
      <w:r>
        <w:rPr>
          <w:sz w:val="16"/>
        </w:rPr>
        <w:t>C. Great Commoner</w:t>
      </w:r>
    </w:p>
    <w:p>
      <w:pPr>
        <w:keepNext/>
        <w:spacing w:after="0"/>
        <w:ind w:left="173"/>
      </w:pPr>
      <w:r>
        <w:rPr>
          <w:sz w:val="16"/>
        </w:rPr>
        <w:t>D. Bismarck</w:t>
      </w:r>
    </w:p>
    <w:p>
      <w:pPr>
        <w:keepNext w:val="0"/>
        <w:spacing w:after="80"/>
        <w:ind w:left="173"/>
      </w:pPr>
      <w:r>
        <w:rPr>
          <w:b/>
          <w:sz w:val="16"/>
        </w:rPr>
        <w:t>Answer: Fuehrer</w:t>
      </w:r>
    </w:p>
    <w:p>
      <w:pPr>
        <w:keepNext/>
        <w:spacing w:after="20"/>
      </w:pPr>
      <w:r>
        <w:rPr>
          <w:b/>
          <w:sz w:val="17"/>
        </w:rPr>
        <w:t>331. Which place is associated with associated with Alexander the Great?</w:t>
      </w:r>
    </w:p>
    <w:p>
      <w:pPr>
        <w:keepNext/>
        <w:spacing w:after="0"/>
        <w:ind w:left="173"/>
      </w:pPr>
      <w:r>
        <w:rPr>
          <w:sz w:val="16"/>
        </w:rPr>
        <w:t>A. Macedonia</w:t>
      </w:r>
    </w:p>
    <w:p>
      <w:pPr>
        <w:keepNext/>
        <w:spacing w:after="0"/>
        <w:ind w:left="173"/>
      </w:pPr>
      <w:r>
        <w:rPr>
          <w:sz w:val="16"/>
        </w:rPr>
        <w:t>B. Waterloo</w:t>
      </w:r>
    </w:p>
    <w:p>
      <w:pPr>
        <w:keepNext/>
        <w:spacing w:after="0"/>
        <w:ind w:left="173"/>
      </w:pPr>
      <w:r>
        <w:rPr>
          <w:sz w:val="16"/>
        </w:rPr>
        <w:t>C. Trafalgar</w:t>
      </w:r>
    </w:p>
    <w:p>
      <w:pPr>
        <w:keepNext/>
        <w:spacing w:after="0"/>
        <w:ind w:left="173"/>
      </w:pPr>
      <w:r>
        <w:rPr>
          <w:sz w:val="16"/>
        </w:rPr>
        <w:t>D. Pearl Harbour</w:t>
      </w:r>
    </w:p>
    <w:p>
      <w:pPr>
        <w:keepNext w:val="0"/>
        <w:spacing w:after="80"/>
        <w:ind w:left="173"/>
      </w:pPr>
      <w:r>
        <w:rPr>
          <w:b/>
          <w:sz w:val="16"/>
        </w:rPr>
        <w:t>Answer: Macedonia</w:t>
      </w:r>
    </w:p>
    <w:p>
      <w:pPr>
        <w:keepNext/>
        <w:spacing w:after="20"/>
      </w:pPr>
      <w:r>
        <w:rPr>
          <w:b/>
          <w:sz w:val="17"/>
        </w:rPr>
        <w:t>332. In the source, The Restoration of Monarchy in England occurred in?</w:t>
      </w:r>
    </w:p>
    <w:p>
      <w:pPr>
        <w:keepNext/>
        <w:spacing w:after="0"/>
        <w:ind w:left="173"/>
      </w:pPr>
      <w:r>
        <w:rPr>
          <w:sz w:val="16"/>
        </w:rPr>
        <w:t>A. 16th President of the USA</w:t>
      </w:r>
    </w:p>
    <w:p>
      <w:pPr>
        <w:keepNext/>
        <w:spacing w:after="0"/>
        <w:ind w:left="173"/>
      </w:pPr>
      <w:r>
        <w:rPr>
          <w:sz w:val="16"/>
        </w:rPr>
        <w:t>B. 800</w:t>
      </w:r>
    </w:p>
    <w:p>
      <w:pPr>
        <w:keepNext/>
        <w:spacing w:after="0"/>
        <w:ind w:left="173"/>
      </w:pPr>
      <w:r>
        <w:rPr>
          <w:sz w:val="16"/>
        </w:rPr>
        <w:t>C. 1660</w:t>
      </w:r>
    </w:p>
    <w:p>
      <w:pPr>
        <w:keepNext/>
        <w:spacing w:after="0"/>
        <w:ind w:left="173"/>
      </w:pPr>
      <w:r>
        <w:rPr>
          <w:sz w:val="16"/>
        </w:rPr>
        <w:t>D. France</w:t>
      </w:r>
    </w:p>
    <w:p>
      <w:pPr>
        <w:keepNext w:val="0"/>
        <w:spacing w:after="80"/>
        <w:ind w:left="173"/>
      </w:pPr>
      <w:r>
        <w:rPr>
          <w:b/>
          <w:sz w:val="16"/>
        </w:rPr>
        <w:t>Answer: 1660</w:t>
      </w:r>
    </w:p>
    <w:p>
      <w:pPr>
        <w:keepNext/>
        <w:spacing w:after="20"/>
      </w:pPr>
      <w:r>
        <w:rPr>
          <w:b/>
          <w:sz w:val="17"/>
        </w:rPr>
        <w:t>333. Select the correct answer: The Hundred Years War broke out in.</w:t>
      </w:r>
    </w:p>
    <w:p>
      <w:pPr>
        <w:keepNext/>
        <w:spacing w:after="0"/>
        <w:ind w:left="173"/>
      </w:pPr>
      <w:r>
        <w:rPr>
          <w:sz w:val="16"/>
        </w:rPr>
        <w:t>A. September 3, 1943</w:t>
      </w:r>
    </w:p>
    <w:p>
      <w:pPr>
        <w:keepNext/>
        <w:spacing w:after="0"/>
        <w:ind w:left="173"/>
      </w:pPr>
      <w:r>
        <w:rPr>
          <w:sz w:val="16"/>
        </w:rPr>
        <w:t>B. 1066</w:t>
      </w:r>
    </w:p>
    <w:p>
      <w:pPr>
        <w:keepNext/>
        <w:spacing w:after="0"/>
        <w:ind w:left="173"/>
      </w:pPr>
      <w:r>
        <w:rPr>
          <w:sz w:val="16"/>
        </w:rPr>
        <w:t>C. 1338</w:t>
      </w:r>
    </w:p>
    <w:p>
      <w:pPr>
        <w:keepNext/>
        <w:spacing w:after="0"/>
        <w:ind w:left="173"/>
      </w:pPr>
      <w:r>
        <w:rPr>
          <w:sz w:val="16"/>
        </w:rPr>
        <w:t>D. Normandy</w:t>
      </w:r>
    </w:p>
    <w:p>
      <w:pPr>
        <w:keepNext w:val="0"/>
        <w:spacing w:after="80"/>
        <w:ind w:left="173"/>
      </w:pPr>
      <w:r>
        <w:rPr>
          <w:b/>
          <w:sz w:val="16"/>
        </w:rPr>
        <w:t>Answer: 1338</w:t>
      </w:r>
    </w:p>
    <w:p>
      <w:pPr>
        <w:keepNext/>
        <w:spacing w:after="20"/>
      </w:pPr>
      <w:r>
        <w:rPr>
          <w:b/>
          <w:sz w:val="17"/>
        </w:rPr>
        <w:t>334. Select the correct answer: Kemal Ataturk became the first President of the.</w:t>
      </w:r>
    </w:p>
    <w:p>
      <w:pPr>
        <w:keepNext/>
        <w:spacing w:after="0"/>
        <w:ind w:left="173"/>
      </w:pPr>
      <w:r>
        <w:rPr>
          <w:sz w:val="16"/>
        </w:rPr>
        <w:t>A. colonial power</w:t>
      </w:r>
    </w:p>
    <w:p>
      <w:pPr>
        <w:keepNext/>
        <w:spacing w:after="0"/>
        <w:ind w:left="173"/>
      </w:pPr>
      <w:r>
        <w:rPr>
          <w:sz w:val="16"/>
        </w:rPr>
        <w:t>B. St. Helena</w:t>
      </w:r>
    </w:p>
    <w:p>
      <w:pPr>
        <w:keepNext/>
        <w:spacing w:after="0"/>
        <w:ind w:left="173"/>
      </w:pPr>
      <w:r>
        <w:rPr>
          <w:sz w:val="16"/>
        </w:rPr>
        <w:t>C. Turkish Republic</w:t>
      </w:r>
    </w:p>
    <w:p>
      <w:pPr>
        <w:keepNext/>
        <w:spacing w:after="0"/>
        <w:ind w:left="173"/>
      </w:pPr>
      <w:r>
        <w:rPr>
          <w:sz w:val="16"/>
        </w:rPr>
        <w:t>D. 1789</w:t>
      </w:r>
    </w:p>
    <w:p>
      <w:pPr>
        <w:keepNext w:val="0"/>
        <w:spacing w:after="80"/>
        <w:ind w:left="173"/>
      </w:pPr>
      <w:r>
        <w:rPr>
          <w:b/>
          <w:sz w:val="16"/>
        </w:rPr>
        <w:t>Answer: Turkish Republic</w:t>
      </w:r>
    </w:p>
    <w:p>
      <w:pPr>
        <w:keepNext/>
        <w:spacing w:after="20"/>
      </w:pPr>
      <w:r>
        <w:rPr>
          <w:b/>
          <w:sz w:val="17"/>
        </w:rPr>
        <w:t>335. When was the Battle of Yalu fought?</w:t>
      </w:r>
    </w:p>
    <w:p>
      <w:pPr>
        <w:keepNext/>
        <w:spacing w:after="0"/>
        <w:ind w:left="173"/>
      </w:pPr>
      <w:r>
        <w:rPr>
          <w:sz w:val="16"/>
        </w:rPr>
        <w:t>A. 1894–1895</w:t>
      </w:r>
    </w:p>
    <w:p>
      <w:pPr>
        <w:keepNext/>
        <w:spacing w:after="0"/>
        <w:ind w:left="173"/>
      </w:pPr>
      <w:r>
        <w:rPr>
          <w:sz w:val="16"/>
        </w:rPr>
        <w:t>B. 1618–1648</w:t>
      </w:r>
    </w:p>
    <w:p>
      <w:pPr>
        <w:keepNext/>
        <w:spacing w:after="0"/>
        <w:ind w:left="173"/>
      </w:pPr>
      <w:r>
        <w:rPr>
          <w:sz w:val="16"/>
        </w:rPr>
        <w:t>C. 1798</w:t>
      </w:r>
    </w:p>
    <w:p>
      <w:pPr>
        <w:keepNext/>
        <w:spacing w:after="0"/>
        <w:ind w:left="173"/>
      </w:pPr>
      <w:r>
        <w:rPr>
          <w:sz w:val="16"/>
        </w:rPr>
        <w:t>D. 1904–1905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1904–1905</w:t>
      </w:r>
    </w:p>
    <w:p>
      <w:pPr>
        <w:keepNext/>
        <w:spacing w:after="20"/>
      </w:pPr>
      <w:r>
        <w:rPr>
          <w:b/>
          <w:sz w:val="17"/>
        </w:rPr>
        <w:t>336. Which of the following is associated with The Treaty of Versailles was associated with the?</w:t>
      </w:r>
    </w:p>
    <w:p>
      <w:pPr>
        <w:keepNext/>
        <w:spacing w:after="0"/>
        <w:ind w:left="173"/>
      </w:pPr>
      <w:r>
        <w:rPr>
          <w:sz w:val="16"/>
        </w:rPr>
        <w:t>A. Paris Conference</w:t>
      </w:r>
    </w:p>
    <w:p>
      <w:pPr>
        <w:keepNext/>
        <w:spacing w:after="0"/>
        <w:ind w:left="173"/>
      </w:pPr>
      <w:r>
        <w:rPr>
          <w:sz w:val="16"/>
        </w:rPr>
        <w:t>B. March 1943</w:t>
      </w:r>
    </w:p>
    <w:p>
      <w:pPr>
        <w:keepNext/>
        <w:spacing w:after="0"/>
        <w:ind w:left="173"/>
      </w:pPr>
      <w:r>
        <w:rPr>
          <w:sz w:val="16"/>
        </w:rPr>
        <w:t>C. 1933</w:t>
      </w:r>
    </w:p>
    <w:p>
      <w:pPr>
        <w:keepNext/>
        <w:spacing w:after="0"/>
        <w:ind w:left="173"/>
      </w:pPr>
      <w:r>
        <w:rPr>
          <w:sz w:val="16"/>
        </w:rPr>
        <w:t>D. July 28, 1914</w:t>
      </w:r>
    </w:p>
    <w:p>
      <w:pPr>
        <w:keepNext w:val="0"/>
        <w:spacing w:after="80"/>
        <w:ind w:left="173"/>
      </w:pPr>
      <w:r>
        <w:rPr>
          <w:b/>
          <w:sz w:val="16"/>
        </w:rPr>
        <w:t>Answer: Paris Conference</w:t>
      </w:r>
    </w:p>
    <w:p>
      <w:pPr>
        <w:keepNext/>
        <w:spacing w:after="20"/>
      </w:pPr>
      <w:r>
        <w:rPr>
          <w:b/>
          <w:sz w:val="17"/>
        </w:rPr>
        <w:t>337. Which battle is associated with 1618–1648?</w:t>
      </w:r>
    </w:p>
    <w:p>
      <w:pPr>
        <w:keepNext/>
        <w:spacing w:after="0"/>
        <w:ind w:left="173"/>
      </w:pPr>
      <w:r>
        <w:rPr>
          <w:sz w:val="16"/>
        </w:rPr>
        <w:t>A. Battle of Arabia</w:t>
      </w:r>
    </w:p>
    <w:p>
      <w:pPr>
        <w:keepNext/>
        <w:spacing w:after="0"/>
        <w:ind w:left="173"/>
      </w:pPr>
      <w:r>
        <w:rPr>
          <w:sz w:val="16"/>
        </w:rPr>
        <w:t>B. Battle of Yalu</w:t>
      </w:r>
    </w:p>
    <w:p>
      <w:pPr>
        <w:keepNext/>
        <w:spacing w:after="0"/>
        <w:ind w:left="173"/>
      </w:pPr>
      <w:r>
        <w:rPr>
          <w:sz w:val="16"/>
        </w:rPr>
        <w:t>C. Seven Years' War</w:t>
      </w:r>
    </w:p>
    <w:p>
      <w:pPr>
        <w:keepNext/>
        <w:spacing w:after="0"/>
        <w:ind w:left="173"/>
      </w:pPr>
      <w:r>
        <w:rPr>
          <w:sz w:val="16"/>
        </w:rPr>
        <w:t>D. Thirty Years'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Thirty Years' War</w:t>
      </w:r>
    </w:p>
    <w:p>
      <w:pPr>
        <w:keepNext/>
        <w:spacing w:after="20"/>
      </w:pPr>
      <w:r>
        <w:rPr>
          <w:b/>
          <w:sz w:val="17"/>
        </w:rPr>
        <w:t>338. Which of the following is associated with The source dates invention of gunpowder to?</w:t>
      </w:r>
    </w:p>
    <w:p>
      <w:pPr>
        <w:keepNext/>
        <w:spacing w:after="0"/>
        <w:ind w:left="173"/>
      </w:pPr>
      <w:r>
        <w:rPr>
          <w:sz w:val="16"/>
        </w:rPr>
        <w:t>A. rearranging the map of Europe</w:t>
      </w:r>
    </w:p>
    <w:p>
      <w:pPr>
        <w:keepNext/>
        <w:spacing w:after="0"/>
        <w:ind w:left="173"/>
      </w:pPr>
      <w:r>
        <w:rPr>
          <w:sz w:val="16"/>
        </w:rPr>
        <w:t>B. Turkey</w:t>
      </w:r>
    </w:p>
    <w:p>
      <w:pPr>
        <w:keepNext/>
        <w:spacing w:after="0"/>
        <w:ind w:left="173"/>
      </w:pPr>
      <w:r>
        <w:rPr>
          <w:sz w:val="16"/>
        </w:rPr>
        <w:t>C. 1280</w:t>
      </w:r>
    </w:p>
    <w:p>
      <w:pPr>
        <w:keepNext/>
        <w:spacing w:after="0"/>
        <w:ind w:left="173"/>
      </w:pPr>
      <w:r>
        <w:rPr>
          <w:sz w:val="16"/>
        </w:rPr>
        <w:t>D. stake</w:t>
      </w:r>
    </w:p>
    <w:p>
      <w:pPr>
        <w:keepNext w:val="0"/>
        <w:spacing w:after="80"/>
        <w:ind w:left="173"/>
      </w:pPr>
      <w:r>
        <w:rPr>
          <w:b/>
          <w:sz w:val="16"/>
        </w:rPr>
        <w:t>Answer: 1280</w:t>
      </w:r>
    </w:p>
    <w:p>
      <w:pPr>
        <w:keepNext/>
        <w:spacing w:after="20"/>
      </w:pPr>
      <w:r>
        <w:rPr>
          <w:b/>
          <w:sz w:val="17"/>
        </w:rPr>
        <w:t>339. Which of the following is associated with The Kellogg Pact aimed at the?</w:t>
      </w:r>
    </w:p>
    <w:p>
      <w:pPr>
        <w:keepNext/>
        <w:spacing w:after="0"/>
        <w:ind w:left="173"/>
      </w:pPr>
      <w:r>
        <w:rPr>
          <w:sz w:val="16"/>
        </w:rPr>
        <w:t>A. 1338</w:t>
      </w:r>
    </w:p>
    <w:p>
      <w:pPr>
        <w:keepNext/>
        <w:spacing w:after="0"/>
        <w:ind w:left="173"/>
      </w:pPr>
      <w:r>
        <w:rPr>
          <w:sz w:val="16"/>
        </w:rPr>
        <w:t>B. Italy and other Western European countries</w:t>
      </w:r>
    </w:p>
    <w:p>
      <w:pPr>
        <w:keepNext/>
        <w:spacing w:after="0"/>
        <w:ind w:left="173"/>
      </w:pPr>
      <w:r>
        <w:rPr>
          <w:sz w:val="16"/>
        </w:rPr>
        <w:t>C. 1933</w:t>
      </w:r>
    </w:p>
    <w:p>
      <w:pPr>
        <w:keepNext/>
        <w:spacing w:after="0"/>
        <w:ind w:left="173"/>
      </w:pPr>
      <w:r>
        <w:rPr>
          <w:sz w:val="16"/>
        </w:rPr>
        <w:t>D. prevention of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prevention of war</w:t>
      </w:r>
    </w:p>
    <w:p>
      <w:pPr>
        <w:keepNext/>
        <w:spacing w:after="20"/>
      </w:pPr>
      <w:r>
        <w:rPr>
          <w:b/>
          <w:sz w:val="17"/>
        </w:rPr>
        <w:t>340. Select the correct answer: The Treaty of Locarno involved Great Britain, France, Germany, Italy and.</w:t>
      </w:r>
    </w:p>
    <w:p>
      <w:pPr>
        <w:keepNext/>
        <w:spacing w:after="0"/>
        <w:ind w:left="173"/>
      </w:pPr>
      <w:r>
        <w:rPr>
          <w:sz w:val="16"/>
        </w:rPr>
        <w:t>A. 1704</w:t>
      </w:r>
    </w:p>
    <w:p>
      <w:pPr>
        <w:keepNext/>
        <w:spacing w:after="0"/>
        <w:ind w:left="173"/>
      </w:pPr>
      <w:r>
        <w:rPr>
          <w:sz w:val="16"/>
        </w:rPr>
        <w:t>B. Belgium</w:t>
      </w:r>
    </w:p>
    <w:p>
      <w:pPr>
        <w:keepNext/>
        <w:spacing w:after="0"/>
        <w:ind w:left="173"/>
      </w:pPr>
      <w:r>
        <w:rPr>
          <w:sz w:val="16"/>
        </w:rPr>
        <w:t>C. Turkey</w:t>
      </w:r>
    </w:p>
    <w:p>
      <w:pPr>
        <w:keepNext/>
        <w:spacing w:after="0"/>
        <w:ind w:left="173"/>
      </w:pPr>
      <w:r>
        <w:rPr>
          <w:sz w:val="16"/>
        </w:rPr>
        <w:t>D. 1805</w:t>
      </w:r>
    </w:p>
    <w:p>
      <w:pPr>
        <w:keepNext w:val="0"/>
        <w:spacing w:after="80"/>
        <w:ind w:left="173"/>
      </w:pPr>
      <w:r>
        <w:rPr>
          <w:b/>
          <w:sz w:val="16"/>
        </w:rPr>
        <w:t>Answer: Belgium</w:t>
      </w:r>
    </w:p>
    <w:p>
      <w:pPr>
        <w:keepNext/>
        <w:spacing w:after="20"/>
      </w:pPr>
      <w:r>
        <w:rPr>
          <w:b/>
          <w:sz w:val="17"/>
        </w:rPr>
        <w:t>341. Which description correctly identifies the Battle of Waterloo?</w:t>
      </w:r>
    </w:p>
    <w:p>
      <w:pPr>
        <w:keepNext/>
        <w:spacing w:after="0"/>
        <w:ind w:left="173"/>
      </w:pPr>
      <w:r>
        <w:rPr>
          <w:sz w:val="16"/>
        </w:rPr>
        <w:t>A. British forces led by Wellington defeated French forces led by Napoleon</w:t>
      </w:r>
    </w:p>
    <w:p>
      <w:pPr>
        <w:keepNext/>
        <w:spacing w:after="0"/>
        <w:ind w:left="173"/>
      </w:pPr>
      <w:r>
        <w:rPr>
          <w:sz w:val="16"/>
        </w:rPr>
        <w:t>B. Greek and Persian fleets; Persian fleet defeated</w:t>
      </w:r>
    </w:p>
    <w:p>
      <w:pPr>
        <w:keepNext/>
        <w:spacing w:after="0"/>
        <w:ind w:left="173"/>
      </w:pPr>
      <w:r>
        <w:rPr>
          <w:sz w:val="16"/>
        </w:rPr>
        <w:t>C. Syrian and Roman forces; Syrian forces defeated</w:t>
      </w:r>
    </w:p>
    <w:p>
      <w:pPr>
        <w:keepNext/>
        <w:spacing w:after="0"/>
        <w:ind w:left="173"/>
      </w:pPr>
      <w:r>
        <w:rPr>
          <w:sz w:val="16"/>
        </w:rPr>
        <w:t>D. Athenian and Persian fleets; Persian fleet defeated</w:t>
      </w:r>
    </w:p>
    <w:p>
      <w:pPr>
        <w:keepNext w:val="0"/>
        <w:spacing w:after="80"/>
        <w:ind w:left="173"/>
      </w:pPr>
      <w:r>
        <w:rPr>
          <w:b/>
          <w:sz w:val="16"/>
        </w:rPr>
        <w:t>Answer: British forces led by Wellington defeated French forces led by Napoleon</w:t>
      </w:r>
    </w:p>
    <w:p>
      <w:pPr>
        <w:keepNext/>
        <w:spacing w:after="20"/>
      </w:pPr>
      <w:r>
        <w:rPr>
          <w:b/>
          <w:sz w:val="17"/>
        </w:rPr>
        <w:t>342. Which description correctly identifies the Battle of Omdurman?</w:t>
      </w:r>
    </w:p>
    <w:p>
      <w:pPr>
        <w:keepNext/>
        <w:spacing w:after="0"/>
        <w:ind w:left="173"/>
      </w:pPr>
      <w:r>
        <w:rPr>
          <w:sz w:val="16"/>
        </w:rPr>
        <w:t>A. Greek and Persian forces; Persian forces defeated</w:t>
      </w:r>
    </w:p>
    <w:p>
      <w:pPr>
        <w:keepNext/>
        <w:spacing w:after="0"/>
        <w:ind w:left="173"/>
      </w:pPr>
      <w:r>
        <w:rPr>
          <w:sz w:val="16"/>
        </w:rPr>
        <w:t>B. British and Egyptian forces defeated Khalifa/Mehdists</w:t>
      </w:r>
    </w:p>
    <w:p>
      <w:pPr>
        <w:keepNext/>
        <w:spacing w:after="0"/>
        <w:ind w:left="173"/>
      </w:pPr>
      <w:r>
        <w:rPr>
          <w:sz w:val="16"/>
        </w:rPr>
        <w:t>C. Greek and Persian forces; Greeks victorious</w:t>
      </w:r>
    </w:p>
    <w:p>
      <w:pPr>
        <w:keepNext/>
        <w:spacing w:after="0"/>
        <w:ind w:left="173"/>
      </w:pPr>
      <w:r>
        <w:rPr>
          <w:sz w:val="16"/>
        </w:rPr>
        <w:t>D. Associated with Russo-Japanese War</w:t>
      </w:r>
    </w:p>
    <w:p>
      <w:pPr>
        <w:keepNext w:val="0"/>
        <w:spacing w:after="80"/>
        <w:ind w:left="173"/>
      </w:pPr>
      <w:r>
        <w:rPr>
          <w:b/>
          <w:sz w:val="16"/>
        </w:rPr>
        <w:t>Answer: British and Egyptian forces defeated Khalifa/Mehdists</w:t>
      </w:r>
    </w:p>
    <w:p>
      <w:pPr>
        <w:keepNext/>
        <w:spacing w:after="20"/>
      </w:pPr>
      <w:r>
        <w:rPr>
          <w:b/>
          <w:sz w:val="17"/>
        </w:rPr>
        <w:t>343. Which of the following is associated with The Glorious Revolution ended rule of the?</w:t>
      </w:r>
    </w:p>
    <w:p>
      <w:pPr>
        <w:keepNext/>
        <w:spacing w:after="0"/>
        <w:ind w:left="173"/>
      </w:pPr>
      <w:r>
        <w:rPr>
          <w:sz w:val="16"/>
        </w:rPr>
        <w:t>A. 1783</w:t>
      </w:r>
    </w:p>
    <w:p>
      <w:pPr>
        <w:keepNext/>
        <w:spacing w:after="0"/>
        <w:ind w:left="173"/>
      </w:pPr>
      <w:r>
        <w:rPr>
          <w:sz w:val="16"/>
        </w:rPr>
        <w:t>B. Stuarts</w:t>
      </w:r>
    </w:p>
    <w:p>
      <w:pPr>
        <w:keepNext/>
        <w:spacing w:after="0"/>
        <w:ind w:left="173"/>
      </w:pPr>
      <w:r>
        <w:rPr>
          <w:sz w:val="16"/>
        </w:rPr>
        <w:t>C. 1665</w:t>
      </w:r>
    </w:p>
    <w:p>
      <w:pPr>
        <w:keepNext/>
        <w:spacing w:after="0"/>
        <w:ind w:left="173"/>
      </w:pPr>
      <w:r>
        <w:rPr>
          <w:sz w:val="16"/>
        </w:rPr>
        <w:t>D. World War II</w:t>
      </w:r>
    </w:p>
    <w:p>
      <w:pPr>
        <w:keepNext w:val="0"/>
        <w:spacing w:after="80"/>
        <w:ind w:left="173"/>
      </w:pPr>
      <w:r>
        <w:rPr>
          <w:b/>
          <w:sz w:val="16"/>
        </w:rPr>
        <w:t>Answer: Stuarts</w:t>
      </w:r>
    </w:p>
    <w:p>
      <w:pPr>
        <w:keepNext/>
        <w:spacing w:after="20"/>
      </w:pPr>
      <w:r>
        <w:rPr>
          <w:b/>
          <w:sz w:val="17"/>
        </w:rPr>
        <w:t>344. Which of the following is associated with The fall of Bastille occurred on?</w:t>
      </w:r>
    </w:p>
    <w:p>
      <w:pPr>
        <w:keepNext/>
        <w:spacing w:after="0"/>
        <w:ind w:left="173"/>
      </w:pPr>
      <w:r>
        <w:rPr>
          <w:sz w:val="16"/>
        </w:rPr>
        <w:t>A. 1649</w:t>
      </w:r>
    </w:p>
    <w:p>
      <w:pPr>
        <w:keepNext/>
        <w:spacing w:after="0"/>
        <w:ind w:left="173"/>
      </w:pPr>
      <w:r>
        <w:rPr>
          <w:sz w:val="16"/>
        </w:rPr>
        <w:t>B. 1904</w:t>
      </w:r>
    </w:p>
    <w:p>
      <w:pPr>
        <w:keepNext/>
        <w:spacing w:after="0"/>
        <w:ind w:left="173"/>
      </w:pPr>
      <w:r>
        <w:rPr>
          <w:sz w:val="16"/>
        </w:rPr>
        <w:t>C. July 14, 1789</w:t>
      </w:r>
    </w:p>
    <w:p>
      <w:pPr>
        <w:keepNext/>
        <w:spacing w:after="0"/>
        <w:ind w:left="173"/>
      </w:pPr>
      <w:r>
        <w:rPr>
          <w:sz w:val="16"/>
        </w:rPr>
        <w:t>D. D-Day</w:t>
      </w:r>
    </w:p>
    <w:p>
      <w:pPr>
        <w:keepNext w:val="0"/>
        <w:spacing w:after="80"/>
        <w:ind w:left="173"/>
      </w:pPr>
      <w:r>
        <w:rPr>
          <w:b/>
          <w:sz w:val="16"/>
        </w:rPr>
        <w:t>Answer: July 14, 1789</w:t>
      </w:r>
    </w:p>
    <w:p>
      <w:pPr>
        <w:keepNext/>
        <w:spacing w:after="20"/>
      </w:pPr>
      <w:r>
        <w:rPr>
          <w:b/>
          <w:sz w:val="17"/>
        </w:rPr>
        <w:t>345. Which of the following is associated with Singapore was captured by Japanese forces on?</w:t>
      </w:r>
    </w:p>
    <w:p>
      <w:pPr>
        <w:keepNext/>
        <w:spacing w:after="0"/>
        <w:ind w:left="173"/>
      </w:pPr>
      <w:r>
        <w:rPr>
          <w:sz w:val="16"/>
        </w:rPr>
        <w:t>A. February 15, 1942</w:t>
      </w:r>
    </w:p>
    <w:p>
      <w:pPr>
        <w:keepNext/>
        <w:spacing w:after="0"/>
        <w:ind w:left="173"/>
      </w:pPr>
      <w:r>
        <w:rPr>
          <w:sz w:val="16"/>
        </w:rPr>
        <w:t>B. August 6 and August 9, 1945</w:t>
      </w:r>
    </w:p>
    <w:p>
      <w:pPr>
        <w:keepNext/>
        <w:spacing w:after="0"/>
        <w:ind w:left="173"/>
      </w:pPr>
      <w:r>
        <w:rPr>
          <w:sz w:val="16"/>
        </w:rPr>
        <w:t>C. Prince Lvov and Kerensky</w:t>
      </w:r>
    </w:p>
    <w:p>
      <w:pPr>
        <w:keepNext/>
        <w:spacing w:after="0"/>
        <w:ind w:left="173"/>
      </w:pPr>
      <w:r>
        <w:rPr>
          <w:sz w:val="16"/>
        </w:rPr>
        <w:t>D. AD 4</w:t>
      </w:r>
    </w:p>
    <w:p>
      <w:pPr>
        <w:keepNext w:val="0"/>
        <w:spacing w:after="80"/>
        <w:ind w:left="173"/>
      </w:pPr>
      <w:r>
        <w:rPr>
          <w:b/>
          <w:sz w:val="16"/>
        </w:rPr>
        <w:t>Answer: February 15, 1942</w:t>
      </w:r>
    </w:p>
    <w:p>
      <w:pPr>
        <w:keepNext/>
        <w:spacing w:after="20"/>
      </w:pPr>
      <w:r>
        <w:rPr>
          <w:b/>
          <w:sz w:val="17"/>
        </w:rPr>
        <w:t>346. When was the Battle of Trafalgar fought?</w:t>
      </w:r>
    </w:p>
    <w:p>
      <w:pPr>
        <w:keepNext/>
        <w:spacing w:after="0"/>
        <w:ind w:left="173"/>
      </w:pPr>
      <w:r>
        <w:rPr>
          <w:sz w:val="16"/>
        </w:rPr>
        <w:t>A. 1942</w:t>
      </w:r>
    </w:p>
    <w:p>
      <w:pPr>
        <w:keepNext/>
        <w:spacing w:after="0"/>
        <w:ind w:left="173"/>
      </w:pPr>
      <w:r>
        <w:rPr>
          <w:sz w:val="16"/>
        </w:rPr>
        <w:t>B. 1805</w:t>
      </w:r>
    </w:p>
    <w:p>
      <w:pPr>
        <w:keepNext/>
        <w:spacing w:after="0"/>
        <w:ind w:left="173"/>
      </w:pPr>
      <w:r>
        <w:rPr>
          <w:sz w:val="16"/>
        </w:rPr>
        <w:t>C. 1338–1453</w:t>
      </w:r>
    </w:p>
    <w:p>
      <w:pPr>
        <w:keepNext/>
        <w:spacing w:after="0"/>
        <w:ind w:left="173"/>
      </w:pPr>
      <w:r>
        <w:rPr>
          <w:sz w:val="16"/>
        </w:rPr>
        <w:t>D. 1899–1901</w:t>
      </w:r>
    </w:p>
    <w:p>
      <w:pPr>
        <w:keepNext w:val="0"/>
        <w:spacing w:after="80"/>
        <w:ind w:left="173"/>
      </w:pPr>
      <w:r>
        <w:rPr>
          <w:b/>
          <w:sz w:val="16"/>
        </w:rPr>
        <w:t>Answer: 1805</w:t>
      </w:r>
    </w:p>
    <w:p>
      <w:pPr>
        <w:keepNext/>
        <w:spacing w:after="20"/>
      </w:pPr>
      <w:r>
        <w:rPr>
          <w:b/>
          <w:sz w:val="17"/>
        </w:rPr>
        <w:t>347. In the source, Japan launched air raids on Rangoon on?</w:t>
      </w:r>
    </w:p>
    <w:p>
      <w:pPr>
        <w:keepNext/>
        <w:spacing w:after="0"/>
        <w:ind w:left="173"/>
      </w:pPr>
      <w:r>
        <w:rPr>
          <w:sz w:val="16"/>
        </w:rPr>
        <w:t>A. December 14, 1911</w:t>
      </w:r>
    </w:p>
    <w:p>
      <w:pPr>
        <w:keepNext/>
        <w:spacing w:after="0"/>
        <w:ind w:left="173"/>
      </w:pPr>
      <w:r>
        <w:rPr>
          <w:sz w:val="16"/>
        </w:rPr>
        <w:t>B. December 22, 1941</w:t>
      </w:r>
    </w:p>
    <w:p>
      <w:pPr>
        <w:keepNext/>
        <w:spacing w:after="0"/>
        <w:ind w:left="173"/>
      </w:pPr>
      <w:r>
        <w:rPr>
          <w:sz w:val="16"/>
        </w:rPr>
        <w:t>C. 1815</w:t>
      </w:r>
    </w:p>
    <w:p>
      <w:pPr>
        <w:keepNext/>
        <w:spacing w:after="0"/>
        <w:ind w:left="173"/>
      </w:pPr>
      <w:r>
        <w:rPr>
          <w:sz w:val="16"/>
        </w:rPr>
        <w:t>D. 1789</w:t>
      </w:r>
    </w:p>
    <w:p>
      <w:pPr>
        <w:keepNext w:val="0"/>
        <w:spacing w:after="80"/>
        <w:ind w:left="173"/>
      </w:pPr>
      <w:r>
        <w:rPr>
          <w:b/>
          <w:sz w:val="16"/>
        </w:rPr>
        <w:t>Answer: December 22, 1941</w:t>
      </w:r>
    </w:p>
    <w:p>
      <w:pPr>
        <w:keepNext/>
        <w:spacing w:after="20"/>
      </w:pPr>
      <w:r>
        <w:rPr>
          <w:b/>
          <w:sz w:val="17"/>
        </w:rPr>
        <w:t>348. When was the Battle of Blenheim fought?</w:t>
      </w:r>
    </w:p>
    <w:p>
      <w:pPr>
        <w:keepNext/>
        <w:spacing w:after="0"/>
        <w:ind w:left="173"/>
      </w:pPr>
      <w:r>
        <w:rPr>
          <w:sz w:val="16"/>
        </w:rPr>
        <w:t>A. 1805</w:t>
      </w:r>
    </w:p>
    <w:p>
      <w:pPr>
        <w:keepNext/>
        <w:spacing w:after="0"/>
        <w:ind w:left="173"/>
      </w:pPr>
      <w:r>
        <w:rPr>
          <w:sz w:val="16"/>
        </w:rPr>
        <w:t>B. 1607</w:t>
      </w:r>
    </w:p>
    <w:p>
      <w:pPr>
        <w:keepNext/>
        <w:spacing w:after="0"/>
        <w:ind w:left="173"/>
      </w:pPr>
      <w:r>
        <w:rPr>
          <w:sz w:val="16"/>
        </w:rPr>
        <w:t>C. 480 BC</w:t>
      </w:r>
    </w:p>
    <w:p>
      <w:pPr>
        <w:keepNext/>
        <w:spacing w:after="0"/>
        <w:ind w:left="173"/>
      </w:pPr>
      <w:r>
        <w:rPr>
          <w:sz w:val="16"/>
        </w:rPr>
        <w:t>D. 1704</w:t>
      </w:r>
    </w:p>
    <w:p>
      <w:pPr>
        <w:keepNext w:val="0"/>
        <w:spacing w:after="80"/>
        <w:ind w:left="173"/>
      </w:pPr>
      <w:r>
        <w:rPr>
          <w:b/>
          <w:sz w:val="16"/>
        </w:rPr>
        <w:t>Answer: 1704</w:t>
      </w:r>
    </w:p>
    <w:p>
      <w:pPr>
        <w:keepNext/>
        <w:spacing w:after="20"/>
      </w:pPr>
      <w:r>
        <w:rPr>
          <w:b/>
          <w:sz w:val="17"/>
        </w:rPr>
        <w:t>349. Which of the following is associated with Amundsen reached South Pole on?</w:t>
      </w:r>
    </w:p>
    <w:p>
      <w:pPr>
        <w:keepNext/>
        <w:spacing w:after="0"/>
        <w:ind w:left="173"/>
      </w:pPr>
      <w:r>
        <w:rPr>
          <w:sz w:val="16"/>
        </w:rPr>
        <w:t>A. 1861</w:t>
      </w:r>
    </w:p>
    <w:p>
      <w:pPr>
        <w:keepNext/>
        <w:spacing w:after="0"/>
        <w:ind w:left="173"/>
      </w:pPr>
      <w:r>
        <w:rPr>
          <w:sz w:val="16"/>
        </w:rPr>
        <w:t>B. December 14, 1911</w:t>
      </w:r>
    </w:p>
    <w:p>
      <w:pPr>
        <w:keepNext/>
        <w:spacing w:after="0"/>
        <w:ind w:left="173"/>
      </w:pPr>
      <w:r>
        <w:rPr>
          <w:sz w:val="16"/>
        </w:rPr>
        <w:t>C. July 4, 1776</w:t>
      </w:r>
    </w:p>
    <w:p>
      <w:pPr>
        <w:keepNext/>
        <w:spacing w:after="0"/>
        <w:ind w:left="173"/>
      </w:pPr>
      <w:r>
        <w:rPr>
          <w:sz w:val="16"/>
        </w:rPr>
        <w:t>D. 1924</w:t>
      </w:r>
    </w:p>
    <w:p>
      <w:pPr>
        <w:keepNext w:val="0"/>
        <w:spacing w:after="80"/>
        <w:ind w:left="173"/>
      </w:pPr>
      <w:r>
        <w:rPr>
          <w:b/>
          <w:sz w:val="16"/>
        </w:rPr>
        <w:t>Answer: December 14, 1911</w:t>
      </w:r>
    </w:p>
    <w:p>
      <w:pPr>
        <w:keepNext/>
        <w:spacing w:after="20"/>
      </w:pPr>
      <w:r>
        <w:rPr>
          <w:b/>
          <w:sz w:val="17"/>
        </w:rPr>
        <w:t>350. Which of the following is associated with The Russian Czar abdicated during the?</w:t>
      </w:r>
    </w:p>
    <w:p>
      <w:pPr>
        <w:keepNext/>
        <w:spacing w:after="0"/>
        <w:ind w:left="173"/>
      </w:pPr>
      <w:r>
        <w:rPr>
          <w:sz w:val="16"/>
        </w:rPr>
        <w:t>A. February/March Revolution</w:t>
      </w:r>
    </w:p>
    <w:p>
      <w:pPr>
        <w:keepNext/>
        <w:spacing w:after="0"/>
        <w:ind w:left="173"/>
      </w:pPr>
      <w:r>
        <w:rPr>
          <w:sz w:val="16"/>
        </w:rPr>
        <w:t>B. 1564</w:t>
      </w:r>
    </w:p>
    <w:p>
      <w:pPr>
        <w:keepNext/>
        <w:spacing w:after="0"/>
        <w:ind w:left="173"/>
      </w:pPr>
      <w:r>
        <w:rPr>
          <w:sz w:val="16"/>
        </w:rPr>
        <w:t>C. 31 December 1600</w:t>
      </w:r>
    </w:p>
    <w:p>
      <w:pPr>
        <w:keepNext/>
        <w:spacing w:after="0"/>
        <w:ind w:left="173"/>
      </w:pPr>
      <w:r>
        <w:rPr>
          <w:sz w:val="16"/>
        </w:rPr>
        <w:t>D. Lenin</w:t>
      </w:r>
    </w:p>
    <w:p>
      <w:pPr>
        <w:keepNext w:val="0"/>
        <w:spacing w:after="80"/>
        <w:ind w:left="173"/>
      </w:pPr>
      <w:r>
        <w:rPr>
          <w:b/>
          <w:sz w:val="16"/>
        </w:rPr>
        <w:t>Answer: February/March Revolution</w:t>
      </w:r>
    </w:p>
    <w:p>
      <w:pPr>
        <w:keepNext/>
        <w:spacing w:after="20"/>
      </w:pPr>
      <w:r>
        <w:rPr>
          <w:b/>
          <w:sz w:val="17"/>
        </w:rPr>
        <w:t>351. When was the Battle of Arabia fought?</w:t>
      </w:r>
    </w:p>
    <w:p>
      <w:pPr>
        <w:keepNext/>
        <w:spacing w:after="0"/>
        <w:ind w:left="173"/>
      </w:pPr>
      <w:r>
        <w:rPr>
          <w:sz w:val="16"/>
        </w:rPr>
        <w:t>A. 1805</w:t>
      </w:r>
    </w:p>
    <w:p>
      <w:pPr>
        <w:keepNext/>
        <w:spacing w:after="0"/>
        <w:ind w:left="173"/>
      </w:pPr>
      <w:r>
        <w:rPr>
          <w:sz w:val="16"/>
        </w:rPr>
        <w:t>B. 1918</w:t>
      </w:r>
    </w:p>
    <w:p>
      <w:pPr>
        <w:keepNext/>
        <w:spacing w:after="0"/>
        <w:ind w:left="173"/>
      </w:pPr>
      <w:r>
        <w:rPr>
          <w:sz w:val="16"/>
        </w:rPr>
        <w:t>C. 331 BC</w:t>
      </w:r>
    </w:p>
    <w:p>
      <w:pPr>
        <w:keepNext/>
        <w:spacing w:after="0"/>
        <w:ind w:left="173"/>
      </w:pPr>
      <w:r>
        <w:rPr>
          <w:sz w:val="16"/>
        </w:rPr>
        <w:t>D. 1066</w:t>
      </w:r>
    </w:p>
    <w:p>
      <w:pPr>
        <w:keepNext w:val="0"/>
        <w:spacing w:after="80"/>
        <w:ind w:left="173"/>
      </w:pPr>
      <w:r>
        <w:rPr>
          <w:b/>
          <w:sz w:val="16"/>
        </w:rPr>
        <w:t>Answer: 331 BC</w:t>
      </w:r>
    </w:p>
    <w:p>
      <w:pPr>
        <w:keepNext/>
        <w:spacing w:after="20"/>
      </w:pPr>
      <w:r>
        <w:rPr>
          <w:b/>
          <w:sz w:val="17"/>
        </w:rPr>
        <w:t>352. Select the correct answer: France fell after German invasion in.</w:t>
      </w:r>
    </w:p>
    <w:p>
      <w:pPr>
        <w:keepNext/>
        <w:spacing w:after="0"/>
        <w:ind w:left="173"/>
      </w:pPr>
      <w:r>
        <w:rPr>
          <w:sz w:val="16"/>
        </w:rPr>
        <w:t>A. 1571</w:t>
      </w:r>
    </w:p>
    <w:p>
      <w:pPr>
        <w:keepNext/>
        <w:spacing w:after="0"/>
        <w:ind w:left="173"/>
      </w:pPr>
      <w:r>
        <w:rPr>
          <w:sz w:val="16"/>
        </w:rPr>
        <w:t>B. 1066</w:t>
      </w:r>
    </w:p>
    <w:p>
      <w:pPr>
        <w:keepNext/>
        <w:spacing w:after="0"/>
        <w:ind w:left="173"/>
      </w:pPr>
      <w:r>
        <w:rPr>
          <w:sz w:val="16"/>
        </w:rPr>
        <w:t>C. 1940</w:t>
      </w:r>
    </w:p>
    <w:p>
      <w:pPr>
        <w:keepNext/>
        <w:spacing w:after="0"/>
        <w:ind w:left="173"/>
      </w:pPr>
      <w:r>
        <w:rPr>
          <w:sz w:val="16"/>
        </w:rPr>
        <w:t>D. United States of America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1940</w:t>
      </w:r>
    </w:p>
    <w:p>
      <w:pPr>
        <w:keepNext/>
        <w:spacing w:after="20"/>
      </w:pPr>
      <w:r>
        <w:rPr>
          <w:b/>
          <w:sz w:val="17"/>
        </w:rPr>
        <w:t>353. When was the World War I fought?</w:t>
      </w:r>
    </w:p>
    <w:p>
      <w:pPr>
        <w:keepNext/>
        <w:spacing w:after="0"/>
        <w:ind w:left="173"/>
      </w:pPr>
      <w:r>
        <w:rPr>
          <w:sz w:val="16"/>
        </w:rPr>
        <w:t>A. 1740–1748</w:t>
      </w:r>
    </w:p>
    <w:p>
      <w:pPr>
        <w:keepNext/>
        <w:spacing w:after="0"/>
        <w:ind w:left="173"/>
      </w:pPr>
      <w:r>
        <w:rPr>
          <w:sz w:val="16"/>
        </w:rPr>
        <w:t>B. 1912</w:t>
      </w:r>
    </w:p>
    <w:p>
      <w:pPr>
        <w:keepNext/>
        <w:spacing w:after="0"/>
        <w:ind w:left="173"/>
      </w:pPr>
      <w:r>
        <w:rPr>
          <w:sz w:val="16"/>
        </w:rPr>
        <w:t>C. 1812</w:t>
      </w:r>
    </w:p>
    <w:p>
      <w:pPr>
        <w:keepNext/>
        <w:spacing w:after="0"/>
        <w:ind w:left="173"/>
      </w:pPr>
      <w:r>
        <w:rPr>
          <w:sz w:val="16"/>
        </w:rPr>
        <w:t>D. 1914–1918</w:t>
      </w:r>
    </w:p>
    <w:p>
      <w:pPr>
        <w:keepNext w:val="0"/>
        <w:spacing w:after="80"/>
        <w:ind w:left="173"/>
      </w:pPr>
      <w:r>
        <w:rPr>
          <w:b/>
          <w:sz w:val="16"/>
        </w:rPr>
        <w:t>Answer: 1914–1918</w:t>
      </w:r>
    </w:p>
    <w:p>
      <w:pPr>
        <w:keepNext/>
        <w:spacing w:after="20"/>
      </w:pPr>
      <w:r>
        <w:rPr>
          <w:b/>
          <w:sz w:val="17"/>
        </w:rPr>
        <w:t>354. Which battle is associated with 490 BC?</w:t>
      </w:r>
    </w:p>
    <w:p>
      <w:pPr>
        <w:keepNext/>
        <w:spacing w:after="0"/>
        <w:ind w:left="173"/>
      </w:pPr>
      <w:r>
        <w:rPr>
          <w:sz w:val="16"/>
        </w:rPr>
        <w:t>A. Battle of the Nile</w:t>
      </w:r>
    </w:p>
    <w:p>
      <w:pPr>
        <w:keepNext/>
        <w:spacing w:after="0"/>
        <w:ind w:left="173"/>
      </w:pPr>
      <w:r>
        <w:rPr>
          <w:sz w:val="16"/>
        </w:rPr>
        <w:t>B. Battle of Trafalgar</w:t>
      </w:r>
    </w:p>
    <w:p>
      <w:pPr>
        <w:keepNext/>
        <w:spacing w:after="0"/>
        <w:ind w:left="173"/>
      </w:pPr>
      <w:r>
        <w:rPr>
          <w:sz w:val="16"/>
        </w:rPr>
        <w:t>C. World War I</w:t>
      </w:r>
    </w:p>
    <w:p>
      <w:pPr>
        <w:keepNext/>
        <w:spacing w:after="0"/>
        <w:ind w:left="173"/>
      </w:pPr>
      <w:r>
        <w:rPr>
          <w:sz w:val="16"/>
        </w:rPr>
        <w:t>D. Battle of Marathon</w:t>
      </w:r>
    </w:p>
    <w:p>
      <w:pPr>
        <w:keepNext w:val="0"/>
        <w:spacing w:after="80"/>
        <w:ind w:left="173"/>
      </w:pPr>
      <w:r>
        <w:rPr>
          <w:b/>
          <w:sz w:val="16"/>
        </w:rPr>
        <w:t>Answer: Battle of Marathon</w:t>
      </w:r>
    </w:p>
    <w:p>
      <w:pPr>
        <w:keepNext/>
        <w:spacing w:after="20"/>
      </w:pPr>
      <w:r>
        <w:rPr>
          <w:b/>
          <w:sz w:val="17"/>
        </w:rPr>
        <w:t>355. Which alternative name is associated with D. Eisenhower?</w:t>
      </w:r>
    </w:p>
    <w:p>
      <w:pPr>
        <w:keepNext/>
        <w:spacing w:after="0"/>
        <w:ind w:left="173"/>
      </w:pPr>
      <w:r>
        <w:rPr>
          <w:sz w:val="16"/>
        </w:rPr>
        <w:t>A. Iron Duke</w:t>
      </w:r>
    </w:p>
    <w:p>
      <w:pPr>
        <w:keepNext/>
        <w:spacing w:after="0"/>
        <w:ind w:left="173"/>
      </w:pPr>
      <w:r>
        <w:rPr>
          <w:sz w:val="16"/>
        </w:rPr>
        <w:t>B. Ike</w:t>
      </w:r>
    </w:p>
    <w:p>
      <w:pPr>
        <w:keepNext/>
        <w:spacing w:after="0"/>
        <w:ind w:left="173"/>
      </w:pPr>
      <w:r>
        <w:rPr>
          <w:sz w:val="16"/>
        </w:rPr>
        <w:t>C. Wizard of the North</w:t>
      </w:r>
    </w:p>
    <w:p>
      <w:pPr>
        <w:keepNext/>
        <w:spacing w:after="0"/>
        <w:ind w:left="173"/>
      </w:pPr>
      <w:r>
        <w:rPr>
          <w:sz w:val="16"/>
        </w:rPr>
        <w:t>D. Apostle of Free Trade</w:t>
      </w:r>
    </w:p>
    <w:p>
      <w:pPr>
        <w:keepNext w:val="0"/>
        <w:spacing w:after="80"/>
        <w:ind w:left="173"/>
      </w:pPr>
      <w:r>
        <w:rPr>
          <w:b/>
          <w:sz w:val="16"/>
        </w:rPr>
        <w:t>Answer: Ike</w:t>
      </w:r>
    </w:p>
    <w:p>
      <w:pPr>
        <w:keepNext/>
        <w:spacing w:after="20"/>
      </w:pPr>
      <w:r>
        <w:rPr>
          <w:b/>
          <w:sz w:val="17"/>
        </w:rPr>
        <w:t>356. Which of the following is associated with The Battle of Lepanto was fought in?</w:t>
      </w:r>
    </w:p>
    <w:p>
      <w:pPr>
        <w:keepNext/>
        <w:spacing w:after="0"/>
        <w:ind w:left="173"/>
      </w:pPr>
      <w:r>
        <w:rPr>
          <w:sz w:val="16"/>
        </w:rPr>
        <w:t>A. naval battle</w:t>
      </w:r>
    </w:p>
    <w:p>
      <w:pPr>
        <w:keepNext/>
        <w:spacing w:after="0"/>
        <w:ind w:left="173"/>
      </w:pPr>
      <w:r>
        <w:rPr>
          <w:sz w:val="16"/>
        </w:rPr>
        <w:t>B. 1588</w:t>
      </w:r>
    </w:p>
    <w:p>
      <w:pPr>
        <w:keepNext/>
        <w:spacing w:after="0"/>
        <w:ind w:left="173"/>
      </w:pPr>
      <w:r>
        <w:rPr>
          <w:sz w:val="16"/>
        </w:rPr>
        <w:t>C. 1571</w:t>
      </w:r>
    </w:p>
    <w:p>
      <w:pPr>
        <w:keepNext/>
        <w:spacing w:after="0"/>
        <w:ind w:left="173"/>
      </w:pPr>
      <w:r>
        <w:rPr>
          <w:sz w:val="16"/>
        </w:rPr>
        <w:t>D. had no effect</w:t>
      </w:r>
    </w:p>
    <w:p>
      <w:pPr>
        <w:keepNext w:val="0"/>
        <w:spacing w:after="80"/>
        <w:ind w:left="173"/>
      </w:pPr>
      <w:r>
        <w:rPr>
          <w:b/>
          <w:sz w:val="16"/>
        </w:rPr>
        <w:t>Answer: 1571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